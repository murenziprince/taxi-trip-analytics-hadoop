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EAA" w:rsidRDefault="006312BA">
      <w:pPr>
        <w:jc w:val="center"/>
      </w:pPr>
      <w:r>
        <w:rPr>
          <w:b/>
          <w:sz w:val="56"/>
        </w:rPr>
        <w:t>Distributed Taxi Trip Analytics</w:t>
      </w:r>
    </w:p>
    <w:p w:rsidR="00945EAA" w:rsidRDefault="006312BA">
      <w:pPr>
        <w:jc w:val="center"/>
      </w:pPr>
      <w:r>
        <w:rPr>
          <w:sz w:val="30"/>
        </w:rPr>
        <w:t>Using Apache Hadoop, HDFS and Python MapReduce</w:t>
      </w:r>
    </w:p>
    <w:p w:rsidR="00945EAA" w:rsidRDefault="00945EAA"/>
    <w:p w:rsidR="006312BA" w:rsidRPr="006F5A9B" w:rsidRDefault="006312BA" w:rsidP="006312BA">
      <w:pPr>
        <w:jc w:val="center"/>
      </w:pPr>
      <w:r w:rsidRPr="006F5A9B">
        <w:rPr>
          <w:sz w:val="28"/>
        </w:rPr>
        <w:t>Prepared by: Prince Murenzi</w:t>
      </w:r>
      <w:r w:rsidR="00ED16E1">
        <w:rPr>
          <w:sz w:val="28"/>
        </w:rPr>
        <w:t xml:space="preserve"> 101368</w:t>
      </w:r>
      <w:bookmarkStart w:id="0" w:name="_GoBack"/>
      <w:bookmarkEnd w:id="0"/>
    </w:p>
    <w:p w:rsidR="006312BA" w:rsidRDefault="006312BA" w:rsidP="006312BA">
      <w:pPr>
        <w:jc w:val="center"/>
      </w:pPr>
      <w:r>
        <w:t xml:space="preserve">Course: </w:t>
      </w:r>
      <w:proofErr w:type="spellStart"/>
      <w:r>
        <w:t>Bigdata</w:t>
      </w:r>
      <w:proofErr w:type="spellEnd"/>
      <w:r>
        <w:t xml:space="preserve"> Essentials</w:t>
      </w:r>
    </w:p>
    <w:p w:rsidR="006312BA" w:rsidRDefault="006312BA" w:rsidP="006312BA">
      <w:pPr>
        <w:jc w:val="center"/>
      </w:pPr>
      <w:r>
        <w:rPr>
          <w:i/>
        </w:rPr>
        <w:t>Big Data Essentials — Individual Practical Case Study</w:t>
      </w:r>
    </w:p>
    <w:p w:rsidR="006312BA" w:rsidRDefault="006312BA" w:rsidP="006312BA">
      <w:pPr>
        <w:jc w:val="center"/>
      </w:pPr>
      <w:r>
        <w:t>Dataset: NYC TLC Yellow Taxi Trip Records — January &amp; February 2026</w:t>
      </w:r>
    </w:p>
    <w:p w:rsidR="006312BA" w:rsidRPr="006F5A9B" w:rsidRDefault="006312BA" w:rsidP="006312BA">
      <w:pPr>
        <w:jc w:val="center"/>
      </w:pPr>
      <w:r w:rsidRPr="006F5A9B">
        <w:t>29/08/2026</w:t>
      </w:r>
    </w:p>
    <w:p w:rsidR="006312BA" w:rsidRDefault="006312BA" w:rsidP="006312BA">
      <w:pPr>
        <w:jc w:val="center"/>
      </w:pPr>
      <w:r>
        <w:br w:type="page"/>
      </w:r>
    </w:p>
    <w:sdt>
      <w:sdtPr>
        <w:id w:val="1635605366"/>
        <w:docPartObj>
          <w:docPartGallery w:val="Table of Contents"/>
          <w:docPartUnique/>
        </w:docPartObj>
      </w:sdtPr>
      <w:sdtEndPr>
        <w:rPr>
          <w:rFonts w:ascii="Calibri" w:eastAsiaTheme="minorEastAsia" w:hAnsi="Calibri" w:cstheme="minorBidi"/>
          <w:noProof/>
          <w:color w:val="auto"/>
          <w:sz w:val="22"/>
          <w:szCs w:val="22"/>
        </w:rPr>
      </w:sdtEndPr>
      <w:sdtContent>
        <w:p w:rsidR="006312BA" w:rsidRDefault="006312BA">
          <w:pPr>
            <w:pStyle w:val="TOCHeading"/>
          </w:pPr>
          <w:r>
            <w:t>Contents</w:t>
          </w:r>
        </w:p>
        <w:p w:rsidR="006312BA" w:rsidRDefault="006312BA">
          <w:pPr>
            <w:pStyle w:val="TOC1"/>
            <w:tabs>
              <w:tab w:val="right" w:leader="dot" w:pos="8630"/>
            </w:tabs>
            <w:rPr>
              <w:noProof/>
            </w:rPr>
          </w:pPr>
          <w:r>
            <w:fldChar w:fldCharType="begin"/>
          </w:r>
          <w:r>
            <w:instrText xml:space="preserve"> TOC \o "1-3" \h \z \u </w:instrText>
          </w:r>
          <w:r>
            <w:fldChar w:fldCharType="separate"/>
          </w:r>
          <w:hyperlink w:anchor="_Toc238966155" w:history="1">
            <w:r w:rsidRPr="00924541">
              <w:rPr>
                <w:rStyle w:val="Hyperlink"/>
                <w:noProof/>
              </w:rPr>
              <w:t>Table of Contents</w:t>
            </w:r>
            <w:r>
              <w:rPr>
                <w:noProof/>
                <w:webHidden/>
              </w:rPr>
              <w:tab/>
            </w:r>
            <w:r>
              <w:rPr>
                <w:noProof/>
                <w:webHidden/>
              </w:rPr>
              <w:fldChar w:fldCharType="begin"/>
            </w:r>
            <w:r>
              <w:rPr>
                <w:noProof/>
                <w:webHidden/>
              </w:rPr>
              <w:instrText xml:space="preserve"> PAGEREF _Toc238966155 \h </w:instrText>
            </w:r>
            <w:r>
              <w:rPr>
                <w:noProof/>
                <w:webHidden/>
              </w:rPr>
            </w:r>
            <w:r>
              <w:rPr>
                <w:noProof/>
                <w:webHidden/>
              </w:rPr>
              <w:fldChar w:fldCharType="separate"/>
            </w:r>
            <w:r>
              <w:rPr>
                <w:noProof/>
                <w:webHidden/>
              </w:rPr>
              <w:t>2</w:t>
            </w:r>
            <w:r>
              <w:rPr>
                <w:noProof/>
                <w:webHidden/>
              </w:rPr>
              <w:fldChar w:fldCharType="end"/>
            </w:r>
          </w:hyperlink>
        </w:p>
        <w:p w:rsidR="006312BA" w:rsidRDefault="006312BA">
          <w:pPr>
            <w:pStyle w:val="TOC1"/>
            <w:tabs>
              <w:tab w:val="right" w:leader="dot" w:pos="8630"/>
            </w:tabs>
            <w:rPr>
              <w:noProof/>
            </w:rPr>
          </w:pPr>
          <w:hyperlink w:anchor="_Toc238966156" w:history="1">
            <w:r w:rsidRPr="00924541">
              <w:rPr>
                <w:rStyle w:val="Hyperlink"/>
                <w:noProof/>
              </w:rPr>
              <w:t>1. Introduction</w:t>
            </w:r>
            <w:r>
              <w:rPr>
                <w:noProof/>
                <w:webHidden/>
              </w:rPr>
              <w:tab/>
            </w:r>
            <w:r>
              <w:rPr>
                <w:noProof/>
                <w:webHidden/>
              </w:rPr>
              <w:fldChar w:fldCharType="begin"/>
            </w:r>
            <w:r>
              <w:rPr>
                <w:noProof/>
                <w:webHidden/>
              </w:rPr>
              <w:instrText xml:space="preserve"> PAGEREF _Toc238966156 \h </w:instrText>
            </w:r>
            <w:r>
              <w:rPr>
                <w:noProof/>
                <w:webHidden/>
              </w:rPr>
            </w:r>
            <w:r>
              <w:rPr>
                <w:noProof/>
                <w:webHidden/>
              </w:rPr>
              <w:fldChar w:fldCharType="separate"/>
            </w:r>
            <w:r>
              <w:rPr>
                <w:noProof/>
                <w:webHidden/>
              </w:rPr>
              <w:t>3</w:t>
            </w:r>
            <w:r>
              <w:rPr>
                <w:noProof/>
                <w:webHidden/>
              </w:rPr>
              <w:fldChar w:fldCharType="end"/>
            </w:r>
          </w:hyperlink>
        </w:p>
        <w:p w:rsidR="006312BA" w:rsidRDefault="006312BA">
          <w:pPr>
            <w:pStyle w:val="TOC1"/>
            <w:tabs>
              <w:tab w:val="right" w:leader="dot" w:pos="8630"/>
            </w:tabs>
            <w:rPr>
              <w:noProof/>
            </w:rPr>
          </w:pPr>
          <w:hyperlink w:anchor="_Toc238966157" w:history="1">
            <w:r w:rsidRPr="00924541">
              <w:rPr>
                <w:rStyle w:val="Hyperlink"/>
                <w:noProof/>
              </w:rPr>
              <w:t>2. Business Problem</w:t>
            </w:r>
            <w:r>
              <w:rPr>
                <w:noProof/>
                <w:webHidden/>
              </w:rPr>
              <w:tab/>
            </w:r>
            <w:r>
              <w:rPr>
                <w:noProof/>
                <w:webHidden/>
              </w:rPr>
              <w:fldChar w:fldCharType="begin"/>
            </w:r>
            <w:r>
              <w:rPr>
                <w:noProof/>
                <w:webHidden/>
              </w:rPr>
              <w:instrText xml:space="preserve"> PAGEREF _Toc238966157 \h </w:instrText>
            </w:r>
            <w:r>
              <w:rPr>
                <w:noProof/>
                <w:webHidden/>
              </w:rPr>
            </w:r>
            <w:r>
              <w:rPr>
                <w:noProof/>
                <w:webHidden/>
              </w:rPr>
              <w:fldChar w:fldCharType="separate"/>
            </w:r>
            <w:r>
              <w:rPr>
                <w:noProof/>
                <w:webHidden/>
              </w:rPr>
              <w:t>3</w:t>
            </w:r>
            <w:r>
              <w:rPr>
                <w:noProof/>
                <w:webHidden/>
              </w:rPr>
              <w:fldChar w:fldCharType="end"/>
            </w:r>
          </w:hyperlink>
        </w:p>
        <w:p w:rsidR="006312BA" w:rsidRDefault="006312BA">
          <w:pPr>
            <w:pStyle w:val="TOC1"/>
            <w:tabs>
              <w:tab w:val="right" w:leader="dot" w:pos="8630"/>
            </w:tabs>
            <w:rPr>
              <w:noProof/>
            </w:rPr>
          </w:pPr>
          <w:hyperlink w:anchor="_Toc238966158" w:history="1">
            <w:r w:rsidRPr="00924541">
              <w:rPr>
                <w:rStyle w:val="Hyperlink"/>
                <w:noProof/>
              </w:rPr>
              <w:t>3. Dataset Description</w:t>
            </w:r>
            <w:r>
              <w:rPr>
                <w:noProof/>
                <w:webHidden/>
              </w:rPr>
              <w:tab/>
            </w:r>
            <w:r>
              <w:rPr>
                <w:noProof/>
                <w:webHidden/>
              </w:rPr>
              <w:fldChar w:fldCharType="begin"/>
            </w:r>
            <w:r>
              <w:rPr>
                <w:noProof/>
                <w:webHidden/>
              </w:rPr>
              <w:instrText xml:space="preserve"> PAGEREF _Toc238966158 \h </w:instrText>
            </w:r>
            <w:r>
              <w:rPr>
                <w:noProof/>
                <w:webHidden/>
              </w:rPr>
            </w:r>
            <w:r>
              <w:rPr>
                <w:noProof/>
                <w:webHidden/>
              </w:rPr>
              <w:fldChar w:fldCharType="separate"/>
            </w:r>
            <w:r>
              <w:rPr>
                <w:noProof/>
                <w:webHidden/>
              </w:rPr>
              <w:t>3</w:t>
            </w:r>
            <w:r>
              <w:rPr>
                <w:noProof/>
                <w:webHidden/>
              </w:rPr>
              <w:fldChar w:fldCharType="end"/>
            </w:r>
          </w:hyperlink>
        </w:p>
        <w:p w:rsidR="006312BA" w:rsidRDefault="006312BA">
          <w:pPr>
            <w:pStyle w:val="TOC1"/>
            <w:tabs>
              <w:tab w:val="right" w:leader="dot" w:pos="8630"/>
            </w:tabs>
            <w:rPr>
              <w:noProof/>
            </w:rPr>
          </w:pPr>
          <w:hyperlink w:anchor="_Toc238966159" w:history="1">
            <w:r w:rsidRPr="00924541">
              <w:rPr>
                <w:rStyle w:val="Hyperlink"/>
                <w:noProof/>
              </w:rPr>
              <w:t>4. Hadoop Environment</w:t>
            </w:r>
            <w:r>
              <w:rPr>
                <w:noProof/>
                <w:webHidden/>
              </w:rPr>
              <w:tab/>
            </w:r>
            <w:r>
              <w:rPr>
                <w:noProof/>
                <w:webHidden/>
              </w:rPr>
              <w:fldChar w:fldCharType="begin"/>
            </w:r>
            <w:r>
              <w:rPr>
                <w:noProof/>
                <w:webHidden/>
              </w:rPr>
              <w:instrText xml:space="preserve"> PAGEREF _Toc238966159 \h </w:instrText>
            </w:r>
            <w:r>
              <w:rPr>
                <w:noProof/>
                <w:webHidden/>
              </w:rPr>
            </w:r>
            <w:r>
              <w:rPr>
                <w:noProof/>
                <w:webHidden/>
              </w:rPr>
              <w:fldChar w:fldCharType="separate"/>
            </w:r>
            <w:r>
              <w:rPr>
                <w:noProof/>
                <w:webHidden/>
              </w:rPr>
              <w:t>3</w:t>
            </w:r>
            <w:r>
              <w:rPr>
                <w:noProof/>
                <w:webHidden/>
              </w:rPr>
              <w:fldChar w:fldCharType="end"/>
            </w:r>
          </w:hyperlink>
        </w:p>
        <w:p w:rsidR="006312BA" w:rsidRDefault="006312BA">
          <w:pPr>
            <w:pStyle w:val="TOC2"/>
            <w:tabs>
              <w:tab w:val="right" w:leader="dot" w:pos="8630"/>
            </w:tabs>
            <w:rPr>
              <w:noProof/>
            </w:rPr>
          </w:pPr>
          <w:hyperlink w:anchor="_Toc238966160" w:history="1">
            <w:r w:rsidRPr="00924541">
              <w:rPr>
                <w:rStyle w:val="Hyperlink"/>
                <w:noProof/>
              </w:rPr>
              <w:t>Evidence: Hadoop Services Running</w:t>
            </w:r>
            <w:r>
              <w:rPr>
                <w:noProof/>
                <w:webHidden/>
              </w:rPr>
              <w:tab/>
            </w:r>
            <w:r>
              <w:rPr>
                <w:noProof/>
                <w:webHidden/>
              </w:rPr>
              <w:fldChar w:fldCharType="begin"/>
            </w:r>
            <w:r>
              <w:rPr>
                <w:noProof/>
                <w:webHidden/>
              </w:rPr>
              <w:instrText xml:space="preserve"> PAGEREF _Toc238966160 \h </w:instrText>
            </w:r>
            <w:r>
              <w:rPr>
                <w:noProof/>
                <w:webHidden/>
              </w:rPr>
            </w:r>
            <w:r>
              <w:rPr>
                <w:noProof/>
                <w:webHidden/>
              </w:rPr>
              <w:fldChar w:fldCharType="separate"/>
            </w:r>
            <w:r>
              <w:rPr>
                <w:noProof/>
                <w:webHidden/>
              </w:rPr>
              <w:t>3</w:t>
            </w:r>
            <w:r>
              <w:rPr>
                <w:noProof/>
                <w:webHidden/>
              </w:rPr>
              <w:fldChar w:fldCharType="end"/>
            </w:r>
          </w:hyperlink>
        </w:p>
        <w:p w:rsidR="006312BA" w:rsidRDefault="006312BA">
          <w:pPr>
            <w:pStyle w:val="TOC1"/>
            <w:tabs>
              <w:tab w:val="right" w:leader="dot" w:pos="8630"/>
            </w:tabs>
            <w:rPr>
              <w:noProof/>
            </w:rPr>
          </w:pPr>
          <w:hyperlink w:anchor="_Toc238966161" w:history="1">
            <w:r w:rsidRPr="00924541">
              <w:rPr>
                <w:rStyle w:val="Hyperlink"/>
                <w:noProof/>
              </w:rPr>
              <w:t>5. HDFS Design</w:t>
            </w:r>
            <w:r>
              <w:rPr>
                <w:noProof/>
                <w:webHidden/>
              </w:rPr>
              <w:tab/>
            </w:r>
            <w:r>
              <w:rPr>
                <w:noProof/>
                <w:webHidden/>
              </w:rPr>
              <w:fldChar w:fldCharType="begin"/>
            </w:r>
            <w:r>
              <w:rPr>
                <w:noProof/>
                <w:webHidden/>
              </w:rPr>
              <w:instrText xml:space="preserve"> PAGEREF _Toc238966161 \h </w:instrText>
            </w:r>
            <w:r>
              <w:rPr>
                <w:noProof/>
                <w:webHidden/>
              </w:rPr>
            </w:r>
            <w:r>
              <w:rPr>
                <w:noProof/>
                <w:webHidden/>
              </w:rPr>
              <w:fldChar w:fldCharType="separate"/>
            </w:r>
            <w:r>
              <w:rPr>
                <w:noProof/>
                <w:webHidden/>
              </w:rPr>
              <w:t>4</w:t>
            </w:r>
            <w:r>
              <w:rPr>
                <w:noProof/>
                <w:webHidden/>
              </w:rPr>
              <w:fldChar w:fldCharType="end"/>
            </w:r>
          </w:hyperlink>
        </w:p>
        <w:p w:rsidR="006312BA" w:rsidRDefault="006312BA">
          <w:pPr>
            <w:pStyle w:val="TOC2"/>
            <w:tabs>
              <w:tab w:val="right" w:leader="dot" w:pos="8630"/>
            </w:tabs>
            <w:rPr>
              <w:noProof/>
            </w:rPr>
          </w:pPr>
          <w:hyperlink w:anchor="_Toc238966162" w:history="1">
            <w:r w:rsidRPr="00924541">
              <w:rPr>
                <w:rStyle w:val="Hyperlink"/>
                <w:noProof/>
              </w:rPr>
              <w:t>Evidence: HDFS Directory Structure</w:t>
            </w:r>
            <w:r>
              <w:rPr>
                <w:noProof/>
                <w:webHidden/>
              </w:rPr>
              <w:tab/>
            </w:r>
            <w:r>
              <w:rPr>
                <w:noProof/>
                <w:webHidden/>
              </w:rPr>
              <w:fldChar w:fldCharType="begin"/>
            </w:r>
            <w:r>
              <w:rPr>
                <w:noProof/>
                <w:webHidden/>
              </w:rPr>
              <w:instrText xml:space="preserve"> PAGEREF _Toc238966162 \h </w:instrText>
            </w:r>
            <w:r>
              <w:rPr>
                <w:noProof/>
                <w:webHidden/>
              </w:rPr>
            </w:r>
            <w:r>
              <w:rPr>
                <w:noProof/>
                <w:webHidden/>
              </w:rPr>
              <w:fldChar w:fldCharType="separate"/>
            </w:r>
            <w:r>
              <w:rPr>
                <w:noProof/>
                <w:webHidden/>
              </w:rPr>
              <w:t>4</w:t>
            </w:r>
            <w:r>
              <w:rPr>
                <w:noProof/>
                <w:webHidden/>
              </w:rPr>
              <w:fldChar w:fldCharType="end"/>
            </w:r>
          </w:hyperlink>
        </w:p>
        <w:p w:rsidR="006312BA" w:rsidRDefault="006312BA">
          <w:pPr>
            <w:pStyle w:val="TOC2"/>
            <w:tabs>
              <w:tab w:val="right" w:leader="dot" w:pos="8630"/>
            </w:tabs>
            <w:rPr>
              <w:noProof/>
            </w:rPr>
          </w:pPr>
          <w:hyperlink w:anchor="_Toc238966163" w:history="1">
            <w:r w:rsidRPr="00924541">
              <w:rPr>
                <w:rStyle w:val="Hyperlink"/>
                <w:noProof/>
              </w:rPr>
              <w:t>Evidence: Dataset Uploaded to HDFS</w:t>
            </w:r>
            <w:r>
              <w:rPr>
                <w:noProof/>
                <w:webHidden/>
              </w:rPr>
              <w:tab/>
            </w:r>
            <w:r>
              <w:rPr>
                <w:noProof/>
                <w:webHidden/>
              </w:rPr>
              <w:fldChar w:fldCharType="begin"/>
            </w:r>
            <w:r>
              <w:rPr>
                <w:noProof/>
                <w:webHidden/>
              </w:rPr>
              <w:instrText xml:space="preserve"> PAGEREF _Toc238966163 \h </w:instrText>
            </w:r>
            <w:r>
              <w:rPr>
                <w:noProof/>
                <w:webHidden/>
              </w:rPr>
            </w:r>
            <w:r>
              <w:rPr>
                <w:noProof/>
                <w:webHidden/>
              </w:rPr>
              <w:fldChar w:fldCharType="separate"/>
            </w:r>
            <w:r>
              <w:rPr>
                <w:noProof/>
                <w:webHidden/>
              </w:rPr>
              <w:t>4</w:t>
            </w:r>
            <w:r>
              <w:rPr>
                <w:noProof/>
                <w:webHidden/>
              </w:rPr>
              <w:fldChar w:fldCharType="end"/>
            </w:r>
          </w:hyperlink>
        </w:p>
        <w:p w:rsidR="006312BA" w:rsidRDefault="006312BA">
          <w:pPr>
            <w:pStyle w:val="TOC2"/>
            <w:tabs>
              <w:tab w:val="right" w:leader="dot" w:pos="8630"/>
            </w:tabs>
            <w:rPr>
              <w:noProof/>
            </w:rPr>
          </w:pPr>
          <w:hyperlink w:anchor="_Toc238966164" w:history="1">
            <w:r w:rsidRPr="00924541">
              <w:rPr>
                <w:rStyle w:val="Hyperlink"/>
                <w:noProof/>
              </w:rPr>
              <w:t>Evidence: HDFS File Size and Block Information</w:t>
            </w:r>
            <w:r>
              <w:rPr>
                <w:noProof/>
                <w:webHidden/>
              </w:rPr>
              <w:tab/>
            </w:r>
            <w:r>
              <w:rPr>
                <w:noProof/>
                <w:webHidden/>
              </w:rPr>
              <w:fldChar w:fldCharType="begin"/>
            </w:r>
            <w:r>
              <w:rPr>
                <w:noProof/>
                <w:webHidden/>
              </w:rPr>
              <w:instrText xml:space="preserve"> PAGEREF _Toc238966164 \h </w:instrText>
            </w:r>
            <w:r>
              <w:rPr>
                <w:noProof/>
                <w:webHidden/>
              </w:rPr>
            </w:r>
            <w:r>
              <w:rPr>
                <w:noProof/>
                <w:webHidden/>
              </w:rPr>
              <w:fldChar w:fldCharType="separate"/>
            </w:r>
            <w:r>
              <w:rPr>
                <w:noProof/>
                <w:webHidden/>
              </w:rPr>
              <w:t>4</w:t>
            </w:r>
            <w:r>
              <w:rPr>
                <w:noProof/>
                <w:webHidden/>
              </w:rPr>
              <w:fldChar w:fldCharType="end"/>
            </w:r>
          </w:hyperlink>
        </w:p>
        <w:p w:rsidR="006312BA" w:rsidRDefault="006312BA">
          <w:pPr>
            <w:pStyle w:val="TOC1"/>
            <w:tabs>
              <w:tab w:val="right" w:leader="dot" w:pos="8630"/>
            </w:tabs>
            <w:rPr>
              <w:noProof/>
            </w:rPr>
          </w:pPr>
          <w:hyperlink w:anchor="_Toc238966165" w:history="1">
            <w:r w:rsidRPr="00924541">
              <w:rPr>
                <w:rStyle w:val="Hyperlink"/>
                <w:noProof/>
              </w:rPr>
              <w:t>6. Data Cleaning</w:t>
            </w:r>
            <w:r>
              <w:rPr>
                <w:noProof/>
                <w:webHidden/>
              </w:rPr>
              <w:tab/>
            </w:r>
            <w:r>
              <w:rPr>
                <w:noProof/>
                <w:webHidden/>
              </w:rPr>
              <w:fldChar w:fldCharType="begin"/>
            </w:r>
            <w:r>
              <w:rPr>
                <w:noProof/>
                <w:webHidden/>
              </w:rPr>
              <w:instrText xml:space="preserve"> PAGEREF _Toc238966165 \h </w:instrText>
            </w:r>
            <w:r>
              <w:rPr>
                <w:noProof/>
                <w:webHidden/>
              </w:rPr>
            </w:r>
            <w:r>
              <w:rPr>
                <w:noProof/>
                <w:webHidden/>
              </w:rPr>
              <w:fldChar w:fldCharType="separate"/>
            </w:r>
            <w:r>
              <w:rPr>
                <w:noProof/>
                <w:webHidden/>
              </w:rPr>
              <w:t>5</w:t>
            </w:r>
            <w:r>
              <w:rPr>
                <w:noProof/>
                <w:webHidden/>
              </w:rPr>
              <w:fldChar w:fldCharType="end"/>
            </w:r>
          </w:hyperlink>
        </w:p>
        <w:p w:rsidR="006312BA" w:rsidRDefault="006312BA">
          <w:pPr>
            <w:pStyle w:val="TOC1"/>
            <w:tabs>
              <w:tab w:val="right" w:leader="dot" w:pos="8630"/>
            </w:tabs>
            <w:rPr>
              <w:noProof/>
            </w:rPr>
          </w:pPr>
          <w:hyperlink w:anchor="_Toc238966166" w:history="1">
            <w:r w:rsidRPr="00924541">
              <w:rPr>
                <w:rStyle w:val="Hyperlink"/>
                <w:noProof/>
              </w:rPr>
              <w:t>7. MapReduce Design</w:t>
            </w:r>
            <w:r>
              <w:rPr>
                <w:noProof/>
                <w:webHidden/>
              </w:rPr>
              <w:tab/>
            </w:r>
            <w:r>
              <w:rPr>
                <w:noProof/>
                <w:webHidden/>
              </w:rPr>
              <w:fldChar w:fldCharType="begin"/>
            </w:r>
            <w:r>
              <w:rPr>
                <w:noProof/>
                <w:webHidden/>
              </w:rPr>
              <w:instrText xml:space="preserve"> PAGEREF _Toc238966166 \h </w:instrText>
            </w:r>
            <w:r>
              <w:rPr>
                <w:noProof/>
                <w:webHidden/>
              </w:rPr>
            </w:r>
            <w:r>
              <w:rPr>
                <w:noProof/>
                <w:webHidden/>
              </w:rPr>
              <w:fldChar w:fldCharType="separate"/>
            </w:r>
            <w:r>
              <w:rPr>
                <w:noProof/>
                <w:webHidden/>
              </w:rPr>
              <w:t>5</w:t>
            </w:r>
            <w:r>
              <w:rPr>
                <w:noProof/>
                <w:webHidden/>
              </w:rPr>
              <w:fldChar w:fldCharType="end"/>
            </w:r>
          </w:hyperlink>
        </w:p>
        <w:p w:rsidR="006312BA" w:rsidRDefault="006312BA">
          <w:pPr>
            <w:pStyle w:val="TOC1"/>
            <w:tabs>
              <w:tab w:val="right" w:leader="dot" w:pos="8630"/>
            </w:tabs>
            <w:rPr>
              <w:noProof/>
            </w:rPr>
          </w:pPr>
          <w:hyperlink w:anchor="_Toc238966167" w:history="1">
            <w:r w:rsidRPr="00924541">
              <w:rPr>
                <w:rStyle w:val="Hyperlink"/>
                <w:noProof/>
              </w:rPr>
              <w:t>8. Mapper and Reducer Implementation</w:t>
            </w:r>
            <w:r>
              <w:rPr>
                <w:noProof/>
                <w:webHidden/>
              </w:rPr>
              <w:tab/>
            </w:r>
            <w:r>
              <w:rPr>
                <w:noProof/>
                <w:webHidden/>
              </w:rPr>
              <w:fldChar w:fldCharType="begin"/>
            </w:r>
            <w:r>
              <w:rPr>
                <w:noProof/>
                <w:webHidden/>
              </w:rPr>
              <w:instrText xml:space="preserve"> PAGEREF _Toc238966167 \h </w:instrText>
            </w:r>
            <w:r>
              <w:rPr>
                <w:noProof/>
                <w:webHidden/>
              </w:rPr>
            </w:r>
            <w:r>
              <w:rPr>
                <w:noProof/>
                <w:webHidden/>
              </w:rPr>
              <w:fldChar w:fldCharType="separate"/>
            </w:r>
            <w:r>
              <w:rPr>
                <w:noProof/>
                <w:webHidden/>
              </w:rPr>
              <w:t>6</w:t>
            </w:r>
            <w:r>
              <w:rPr>
                <w:noProof/>
                <w:webHidden/>
              </w:rPr>
              <w:fldChar w:fldCharType="end"/>
            </w:r>
          </w:hyperlink>
        </w:p>
        <w:p w:rsidR="006312BA" w:rsidRDefault="006312BA">
          <w:pPr>
            <w:pStyle w:val="TOC2"/>
            <w:tabs>
              <w:tab w:val="right" w:leader="dot" w:pos="8630"/>
            </w:tabs>
            <w:rPr>
              <w:noProof/>
            </w:rPr>
          </w:pPr>
          <w:hyperlink w:anchor="_Toc238966168" w:history="1">
            <w:r w:rsidRPr="00924541">
              <w:rPr>
                <w:rStyle w:val="Hyperlink"/>
                <w:noProof/>
              </w:rPr>
              <w:t>Evidence: MapReduce Job Execution (Console Output)</w:t>
            </w:r>
            <w:r>
              <w:rPr>
                <w:noProof/>
                <w:webHidden/>
              </w:rPr>
              <w:tab/>
            </w:r>
            <w:r>
              <w:rPr>
                <w:noProof/>
                <w:webHidden/>
              </w:rPr>
              <w:fldChar w:fldCharType="begin"/>
            </w:r>
            <w:r>
              <w:rPr>
                <w:noProof/>
                <w:webHidden/>
              </w:rPr>
              <w:instrText xml:space="preserve"> PAGEREF _Toc238966168 \h </w:instrText>
            </w:r>
            <w:r>
              <w:rPr>
                <w:noProof/>
                <w:webHidden/>
              </w:rPr>
            </w:r>
            <w:r>
              <w:rPr>
                <w:noProof/>
                <w:webHidden/>
              </w:rPr>
              <w:fldChar w:fldCharType="separate"/>
            </w:r>
            <w:r>
              <w:rPr>
                <w:noProof/>
                <w:webHidden/>
              </w:rPr>
              <w:t>6</w:t>
            </w:r>
            <w:r>
              <w:rPr>
                <w:noProof/>
                <w:webHidden/>
              </w:rPr>
              <w:fldChar w:fldCharType="end"/>
            </w:r>
          </w:hyperlink>
        </w:p>
        <w:p w:rsidR="006312BA" w:rsidRDefault="006312BA">
          <w:pPr>
            <w:pStyle w:val="TOC1"/>
            <w:tabs>
              <w:tab w:val="right" w:leader="dot" w:pos="8630"/>
            </w:tabs>
            <w:rPr>
              <w:noProof/>
            </w:rPr>
          </w:pPr>
          <w:hyperlink w:anchor="_Toc238966169" w:history="1">
            <w:r w:rsidRPr="00924541">
              <w:rPr>
                <w:rStyle w:val="Hyperlink"/>
                <w:noProof/>
              </w:rPr>
              <w:t>9. Analytical Results</w:t>
            </w:r>
            <w:r>
              <w:rPr>
                <w:noProof/>
                <w:webHidden/>
              </w:rPr>
              <w:tab/>
            </w:r>
            <w:r>
              <w:rPr>
                <w:noProof/>
                <w:webHidden/>
              </w:rPr>
              <w:fldChar w:fldCharType="begin"/>
            </w:r>
            <w:r>
              <w:rPr>
                <w:noProof/>
                <w:webHidden/>
              </w:rPr>
              <w:instrText xml:space="preserve"> PAGEREF _Toc238966169 \h </w:instrText>
            </w:r>
            <w:r>
              <w:rPr>
                <w:noProof/>
                <w:webHidden/>
              </w:rPr>
            </w:r>
            <w:r>
              <w:rPr>
                <w:noProof/>
                <w:webHidden/>
              </w:rPr>
              <w:fldChar w:fldCharType="separate"/>
            </w:r>
            <w:r>
              <w:rPr>
                <w:noProof/>
                <w:webHidden/>
              </w:rPr>
              <w:t>7</w:t>
            </w:r>
            <w:r>
              <w:rPr>
                <w:noProof/>
                <w:webHidden/>
              </w:rPr>
              <w:fldChar w:fldCharType="end"/>
            </w:r>
          </w:hyperlink>
        </w:p>
        <w:p w:rsidR="006312BA" w:rsidRDefault="006312BA">
          <w:pPr>
            <w:pStyle w:val="TOC2"/>
            <w:tabs>
              <w:tab w:val="right" w:leader="dot" w:pos="8630"/>
            </w:tabs>
            <w:rPr>
              <w:noProof/>
            </w:rPr>
          </w:pPr>
          <w:hyperlink w:anchor="_Toc238966170" w:history="1">
            <w:r w:rsidRPr="00924541">
              <w:rPr>
                <w:rStyle w:val="Hyperlink"/>
                <w:noProof/>
              </w:rPr>
              <w:t>9.1 Hourly Taxi Demand</w:t>
            </w:r>
            <w:r>
              <w:rPr>
                <w:noProof/>
                <w:webHidden/>
              </w:rPr>
              <w:tab/>
            </w:r>
            <w:r>
              <w:rPr>
                <w:noProof/>
                <w:webHidden/>
              </w:rPr>
              <w:fldChar w:fldCharType="begin"/>
            </w:r>
            <w:r>
              <w:rPr>
                <w:noProof/>
                <w:webHidden/>
              </w:rPr>
              <w:instrText xml:space="preserve"> PAGEREF _Toc238966170 \h </w:instrText>
            </w:r>
            <w:r>
              <w:rPr>
                <w:noProof/>
                <w:webHidden/>
              </w:rPr>
            </w:r>
            <w:r>
              <w:rPr>
                <w:noProof/>
                <w:webHidden/>
              </w:rPr>
              <w:fldChar w:fldCharType="separate"/>
            </w:r>
            <w:r>
              <w:rPr>
                <w:noProof/>
                <w:webHidden/>
              </w:rPr>
              <w:t>7</w:t>
            </w:r>
            <w:r>
              <w:rPr>
                <w:noProof/>
                <w:webHidden/>
              </w:rPr>
              <w:fldChar w:fldCharType="end"/>
            </w:r>
          </w:hyperlink>
        </w:p>
        <w:p w:rsidR="006312BA" w:rsidRDefault="006312BA">
          <w:pPr>
            <w:pStyle w:val="TOC2"/>
            <w:tabs>
              <w:tab w:val="right" w:leader="dot" w:pos="8630"/>
            </w:tabs>
            <w:rPr>
              <w:noProof/>
            </w:rPr>
          </w:pPr>
          <w:hyperlink w:anchor="_Toc238966171" w:history="1">
            <w:r w:rsidRPr="00924541">
              <w:rPr>
                <w:rStyle w:val="Hyperlink"/>
                <w:noProof/>
              </w:rPr>
              <w:t>9.2 Daily Demand</w:t>
            </w:r>
            <w:r>
              <w:rPr>
                <w:noProof/>
                <w:webHidden/>
              </w:rPr>
              <w:tab/>
            </w:r>
            <w:r>
              <w:rPr>
                <w:noProof/>
                <w:webHidden/>
              </w:rPr>
              <w:fldChar w:fldCharType="begin"/>
            </w:r>
            <w:r>
              <w:rPr>
                <w:noProof/>
                <w:webHidden/>
              </w:rPr>
              <w:instrText xml:space="preserve"> PAGEREF _Toc238966171 \h </w:instrText>
            </w:r>
            <w:r>
              <w:rPr>
                <w:noProof/>
                <w:webHidden/>
              </w:rPr>
            </w:r>
            <w:r>
              <w:rPr>
                <w:noProof/>
                <w:webHidden/>
              </w:rPr>
              <w:fldChar w:fldCharType="separate"/>
            </w:r>
            <w:r>
              <w:rPr>
                <w:noProof/>
                <w:webHidden/>
              </w:rPr>
              <w:t>7</w:t>
            </w:r>
            <w:r>
              <w:rPr>
                <w:noProof/>
                <w:webHidden/>
              </w:rPr>
              <w:fldChar w:fldCharType="end"/>
            </w:r>
          </w:hyperlink>
        </w:p>
        <w:p w:rsidR="006312BA" w:rsidRDefault="006312BA">
          <w:pPr>
            <w:pStyle w:val="TOC2"/>
            <w:tabs>
              <w:tab w:val="right" w:leader="dot" w:pos="8630"/>
            </w:tabs>
            <w:rPr>
              <w:noProof/>
            </w:rPr>
          </w:pPr>
          <w:hyperlink w:anchor="_Toc238966172" w:history="1">
            <w:r w:rsidRPr="00924541">
              <w:rPr>
                <w:rStyle w:val="Hyperlink"/>
                <w:noProof/>
              </w:rPr>
              <w:t>9.3 Pickup Location Analysis</w:t>
            </w:r>
            <w:r>
              <w:rPr>
                <w:noProof/>
                <w:webHidden/>
              </w:rPr>
              <w:tab/>
            </w:r>
            <w:r>
              <w:rPr>
                <w:noProof/>
                <w:webHidden/>
              </w:rPr>
              <w:fldChar w:fldCharType="begin"/>
            </w:r>
            <w:r>
              <w:rPr>
                <w:noProof/>
                <w:webHidden/>
              </w:rPr>
              <w:instrText xml:space="preserve"> PAGEREF _Toc238966172 \h </w:instrText>
            </w:r>
            <w:r>
              <w:rPr>
                <w:noProof/>
                <w:webHidden/>
              </w:rPr>
            </w:r>
            <w:r>
              <w:rPr>
                <w:noProof/>
                <w:webHidden/>
              </w:rPr>
              <w:fldChar w:fldCharType="separate"/>
            </w:r>
            <w:r>
              <w:rPr>
                <w:noProof/>
                <w:webHidden/>
              </w:rPr>
              <w:t>7</w:t>
            </w:r>
            <w:r>
              <w:rPr>
                <w:noProof/>
                <w:webHidden/>
              </w:rPr>
              <w:fldChar w:fldCharType="end"/>
            </w:r>
          </w:hyperlink>
        </w:p>
        <w:p w:rsidR="006312BA" w:rsidRDefault="006312BA">
          <w:pPr>
            <w:pStyle w:val="TOC2"/>
            <w:tabs>
              <w:tab w:val="right" w:leader="dot" w:pos="8630"/>
            </w:tabs>
            <w:rPr>
              <w:noProof/>
            </w:rPr>
          </w:pPr>
          <w:hyperlink w:anchor="_Toc238966173" w:history="1">
            <w:r w:rsidRPr="00924541">
              <w:rPr>
                <w:rStyle w:val="Hyperlink"/>
                <w:noProof/>
              </w:rPr>
              <w:t>Evidence: Final HDFS Results (Locations)</w:t>
            </w:r>
            <w:r>
              <w:rPr>
                <w:noProof/>
                <w:webHidden/>
              </w:rPr>
              <w:tab/>
            </w:r>
            <w:r>
              <w:rPr>
                <w:noProof/>
                <w:webHidden/>
              </w:rPr>
              <w:fldChar w:fldCharType="begin"/>
            </w:r>
            <w:r>
              <w:rPr>
                <w:noProof/>
                <w:webHidden/>
              </w:rPr>
              <w:instrText xml:space="preserve"> PAGEREF _Toc238966173 \h </w:instrText>
            </w:r>
            <w:r>
              <w:rPr>
                <w:noProof/>
                <w:webHidden/>
              </w:rPr>
            </w:r>
            <w:r>
              <w:rPr>
                <w:noProof/>
                <w:webHidden/>
              </w:rPr>
              <w:fldChar w:fldCharType="separate"/>
            </w:r>
            <w:r>
              <w:rPr>
                <w:noProof/>
                <w:webHidden/>
              </w:rPr>
              <w:t>8</w:t>
            </w:r>
            <w:r>
              <w:rPr>
                <w:noProof/>
                <w:webHidden/>
              </w:rPr>
              <w:fldChar w:fldCharType="end"/>
            </w:r>
          </w:hyperlink>
        </w:p>
        <w:p w:rsidR="006312BA" w:rsidRDefault="006312BA">
          <w:pPr>
            <w:pStyle w:val="TOC2"/>
            <w:tabs>
              <w:tab w:val="right" w:leader="dot" w:pos="8630"/>
            </w:tabs>
            <w:rPr>
              <w:noProof/>
            </w:rPr>
          </w:pPr>
          <w:hyperlink w:anchor="_Toc238966174" w:history="1">
            <w:r w:rsidRPr="00924541">
              <w:rPr>
                <w:rStyle w:val="Hyperlink"/>
                <w:noProof/>
              </w:rPr>
              <w:t>9.4 Revenue by Pickup Location</w:t>
            </w:r>
            <w:r>
              <w:rPr>
                <w:noProof/>
                <w:webHidden/>
              </w:rPr>
              <w:tab/>
            </w:r>
            <w:r>
              <w:rPr>
                <w:noProof/>
                <w:webHidden/>
              </w:rPr>
              <w:fldChar w:fldCharType="begin"/>
            </w:r>
            <w:r>
              <w:rPr>
                <w:noProof/>
                <w:webHidden/>
              </w:rPr>
              <w:instrText xml:space="preserve"> PAGEREF _Toc238966174 \h </w:instrText>
            </w:r>
            <w:r>
              <w:rPr>
                <w:noProof/>
                <w:webHidden/>
              </w:rPr>
            </w:r>
            <w:r>
              <w:rPr>
                <w:noProof/>
                <w:webHidden/>
              </w:rPr>
              <w:fldChar w:fldCharType="separate"/>
            </w:r>
            <w:r>
              <w:rPr>
                <w:noProof/>
                <w:webHidden/>
              </w:rPr>
              <w:t>8</w:t>
            </w:r>
            <w:r>
              <w:rPr>
                <w:noProof/>
                <w:webHidden/>
              </w:rPr>
              <w:fldChar w:fldCharType="end"/>
            </w:r>
          </w:hyperlink>
        </w:p>
        <w:p w:rsidR="006312BA" w:rsidRDefault="006312BA">
          <w:pPr>
            <w:pStyle w:val="TOC2"/>
            <w:tabs>
              <w:tab w:val="right" w:leader="dot" w:pos="8630"/>
            </w:tabs>
            <w:rPr>
              <w:noProof/>
            </w:rPr>
          </w:pPr>
          <w:hyperlink w:anchor="_Toc238966175" w:history="1">
            <w:r w:rsidRPr="00924541">
              <w:rPr>
                <w:rStyle w:val="Hyperlink"/>
                <w:noProof/>
              </w:rPr>
              <w:t>Evidence: Intermediate MapReduce Output (Multi-Stage Job, Stage 1)</w:t>
            </w:r>
            <w:r>
              <w:rPr>
                <w:noProof/>
                <w:webHidden/>
              </w:rPr>
              <w:tab/>
            </w:r>
            <w:r>
              <w:rPr>
                <w:noProof/>
                <w:webHidden/>
              </w:rPr>
              <w:fldChar w:fldCharType="begin"/>
            </w:r>
            <w:r>
              <w:rPr>
                <w:noProof/>
                <w:webHidden/>
              </w:rPr>
              <w:instrText xml:space="preserve"> PAGEREF _Toc238966175 \h </w:instrText>
            </w:r>
            <w:r>
              <w:rPr>
                <w:noProof/>
                <w:webHidden/>
              </w:rPr>
            </w:r>
            <w:r>
              <w:rPr>
                <w:noProof/>
                <w:webHidden/>
              </w:rPr>
              <w:fldChar w:fldCharType="separate"/>
            </w:r>
            <w:r>
              <w:rPr>
                <w:noProof/>
                <w:webHidden/>
              </w:rPr>
              <w:t>8</w:t>
            </w:r>
            <w:r>
              <w:rPr>
                <w:noProof/>
                <w:webHidden/>
              </w:rPr>
              <w:fldChar w:fldCharType="end"/>
            </w:r>
          </w:hyperlink>
        </w:p>
        <w:p w:rsidR="006312BA" w:rsidRDefault="006312BA">
          <w:pPr>
            <w:pStyle w:val="TOC2"/>
            <w:tabs>
              <w:tab w:val="right" w:leader="dot" w:pos="8630"/>
            </w:tabs>
            <w:rPr>
              <w:noProof/>
            </w:rPr>
          </w:pPr>
          <w:hyperlink w:anchor="_Toc238966176" w:history="1">
            <w:r w:rsidRPr="00924541">
              <w:rPr>
                <w:rStyle w:val="Hyperlink"/>
                <w:noProof/>
              </w:rPr>
              <w:t>9.5 Payment Method Analysis</w:t>
            </w:r>
            <w:r>
              <w:rPr>
                <w:noProof/>
                <w:webHidden/>
              </w:rPr>
              <w:tab/>
            </w:r>
            <w:r>
              <w:rPr>
                <w:noProof/>
                <w:webHidden/>
              </w:rPr>
              <w:fldChar w:fldCharType="begin"/>
            </w:r>
            <w:r>
              <w:rPr>
                <w:noProof/>
                <w:webHidden/>
              </w:rPr>
              <w:instrText xml:space="preserve"> PAGEREF _Toc238966176 \h </w:instrText>
            </w:r>
            <w:r>
              <w:rPr>
                <w:noProof/>
                <w:webHidden/>
              </w:rPr>
            </w:r>
            <w:r>
              <w:rPr>
                <w:noProof/>
                <w:webHidden/>
              </w:rPr>
              <w:fldChar w:fldCharType="separate"/>
            </w:r>
            <w:r>
              <w:rPr>
                <w:noProof/>
                <w:webHidden/>
              </w:rPr>
              <w:t>9</w:t>
            </w:r>
            <w:r>
              <w:rPr>
                <w:noProof/>
                <w:webHidden/>
              </w:rPr>
              <w:fldChar w:fldCharType="end"/>
            </w:r>
          </w:hyperlink>
        </w:p>
        <w:p w:rsidR="006312BA" w:rsidRDefault="006312BA">
          <w:pPr>
            <w:pStyle w:val="TOC2"/>
            <w:tabs>
              <w:tab w:val="right" w:leader="dot" w:pos="8630"/>
            </w:tabs>
            <w:rPr>
              <w:noProof/>
            </w:rPr>
          </w:pPr>
          <w:hyperlink w:anchor="_Toc238966177" w:history="1">
            <w:r w:rsidRPr="00924541">
              <w:rPr>
                <w:rStyle w:val="Hyperlink"/>
                <w:noProof/>
              </w:rPr>
              <w:t>9.6 Distance-Based Fare Analysis</w:t>
            </w:r>
            <w:r>
              <w:rPr>
                <w:noProof/>
                <w:webHidden/>
              </w:rPr>
              <w:tab/>
            </w:r>
            <w:r>
              <w:rPr>
                <w:noProof/>
                <w:webHidden/>
              </w:rPr>
              <w:fldChar w:fldCharType="begin"/>
            </w:r>
            <w:r>
              <w:rPr>
                <w:noProof/>
                <w:webHidden/>
              </w:rPr>
              <w:instrText xml:space="preserve"> PAGEREF _Toc238966177 \h </w:instrText>
            </w:r>
            <w:r>
              <w:rPr>
                <w:noProof/>
                <w:webHidden/>
              </w:rPr>
            </w:r>
            <w:r>
              <w:rPr>
                <w:noProof/>
                <w:webHidden/>
              </w:rPr>
              <w:fldChar w:fldCharType="separate"/>
            </w:r>
            <w:r>
              <w:rPr>
                <w:noProof/>
                <w:webHidden/>
              </w:rPr>
              <w:t>9</w:t>
            </w:r>
            <w:r>
              <w:rPr>
                <w:noProof/>
                <w:webHidden/>
              </w:rPr>
              <w:fldChar w:fldCharType="end"/>
            </w:r>
          </w:hyperlink>
        </w:p>
        <w:p w:rsidR="006312BA" w:rsidRDefault="006312BA">
          <w:pPr>
            <w:pStyle w:val="TOC2"/>
            <w:tabs>
              <w:tab w:val="right" w:leader="dot" w:pos="8630"/>
            </w:tabs>
            <w:rPr>
              <w:noProof/>
            </w:rPr>
          </w:pPr>
          <w:hyperlink w:anchor="_Toc238966178" w:history="1">
            <w:r w:rsidRPr="00924541">
              <w:rPr>
                <w:rStyle w:val="Hyperlink"/>
                <w:noProof/>
              </w:rPr>
              <w:t>9.7 Busiest Pickup-Dropoff Routes</w:t>
            </w:r>
            <w:r>
              <w:rPr>
                <w:noProof/>
                <w:webHidden/>
              </w:rPr>
              <w:tab/>
            </w:r>
            <w:r>
              <w:rPr>
                <w:noProof/>
                <w:webHidden/>
              </w:rPr>
              <w:fldChar w:fldCharType="begin"/>
            </w:r>
            <w:r>
              <w:rPr>
                <w:noProof/>
                <w:webHidden/>
              </w:rPr>
              <w:instrText xml:space="preserve"> PAGEREF _Toc238966178 \h </w:instrText>
            </w:r>
            <w:r>
              <w:rPr>
                <w:noProof/>
                <w:webHidden/>
              </w:rPr>
            </w:r>
            <w:r>
              <w:rPr>
                <w:noProof/>
                <w:webHidden/>
              </w:rPr>
              <w:fldChar w:fldCharType="separate"/>
            </w:r>
            <w:r>
              <w:rPr>
                <w:noProof/>
                <w:webHidden/>
              </w:rPr>
              <w:t>10</w:t>
            </w:r>
            <w:r>
              <w:rPr>
                <w:noProof/>
                <w:webHidden/>
              </w:rPr>
              <w:fldChar w:fldCharType="end"/>
            </w:r>
          </w:hyperlink>
        </w:p>
        <w:p w:rsidR="006312BA" w:rsidRDefault="006312BA">
          <w:pPr>
            <w:pStyle w:val="TOC2"/>
            <w:tabs>
              <w:tab w:val="right" w:leader="dot" w:pos="8630"/>
            </w:tabs>
            <w:rPr>
              <w:noProof/>
            </w:rPr>
          </w:pPr>
          <w:hyperlink w:anchor="_Toc238966179" w:history="1">
            <w:r w:rsidRPr="00924541">
              <w:rPr>
                <w:rStyle w:val="Hyperlink"/>
                <w:noProof/>
              </w:rPr>
              <w:t>9.8 Trip Duration Analysis</w:t>
            </w:r>
            <w:r>
              <w:rPr>
                <w:noProof/>
                <w:webHidden/>
              </w:rPr>
              <w:tab/>
            </w:r>
            <w:r>
              <w:rPr>
                <w:noProof/>
                <w:webHidden/>
              </w:rPr>
              <w:fldChar w:fldCharType="begin"/>
            </w:r>
            <w:r>
              <w:rPr>
                <w:noProof/>
                <w:webHidden/>
              </w:rPr>
              <w:instrText xml:space="preserve"> PAGEREF _Toc238966179 \h </w:instrText>
            </w:r>
            <w:r>
              <w:rPr>
                <w:noProof/>
                <w:webHidden/>
              </w:rPr>
            </w:r>
            <w:r>
              <w:rPr>
                <w:noProof/>
                <w:webHidden/>
              </w:rPr>
              <w:fldChar w:fldCharType="separate"/>
            </w:r>
            <w:r>
              <w:rPr>
                <w:noProof/>
                <w:webHidden/>
              </w:rPr>
              <w:t>10</w:t>
            </w:r>
            <w:r>
              <w:rPr>
                <w:noProof/>
                <w:webHidden/>
              </w:rPr>
              <w:fldChar w:fldCharType="end"/>
            </w:r>
          </w:hyperlink>
        </w:p>
        <w:p w:rsidR="006312BA" w:rsidRDefault="006312BA">
          <w:pPr>
            <w:pStyle w:val="TOC2"/>
            <w:tabs>
              <w:tab w:val="right" w:leader="dot" w:pos="8630"/>
            </w:tabs>
            <w:rPr>
              <w:noProof/>
            </w:rPr>
          </w:pPr>
          <w:hyperlink w:anchor="_Toc238966180" w:history="1">
            <w:r w:rsidRPr="00924541">
              <w:rPr>
                <w:rStyle w:val="Hyperlink"/>
                <w:noProof/>
              </w:rPr>
              <w:t>Evidence: Final HDFS Results (Duration)</w:t>
            </w:r>
            <w:r>
              <w:rPr>
                <w:noProof/>
                <w:webHidden/>
              </w:rPr>
              <w:tab/>
            </w:r>
            <w:r>
              <w:rPr>
                <w:noProof/>
                <w:webHidden/>
              </w:rPr>
              <w:fldChar w:fldCharType="begin"/>
            </w:r>
            <w:r>
              <w:rPr>
                <w:noProof/>
                <w:webHidden/>
              </w:rPr>
              <w:instrText xml:space="preserve"> PAGEREF _Toc238966180 \h </w:instrText>
            </w:r>
            <w:r>
              <w:rPr>
                <w:noProof/>
                <w:webHidden/>
              </w:rPr>
            </w:r>
            <w:r>
              <w:rPr>
                <w:noProof/>
                <w:webHidden/>
              </w:rPr>
              <w:fldChar w:fldCharType="separate"/>
            </w:r>
            <w:r>
              <w:rPr>
                <w:noProof/>
                <w:webHidden/>
              </w:rPr>
              <w:t>11</w:t>
            </w:r>
            <w:r>
              <w:rPr>
                <w:noProof/>
                <w:webHidden/>
              </w:rPr>
              <w:fldChar w:fldCharType="end"/>
            </w:r>
          </w:hyperlink>
        </w:p>
        <w:p w:rsidR="006312BA" w:rsidRDefault="006312BA">
          <w:pPr>
            <w:pStyle w:val="TOC2"/>
            <w:tabs>
              <w:tab w:val="right" w:leader="dot" w:pos="8630"/>
            </w:tabs>
            <w:rPr>
              <w:noProof/>
            </w:rPr>
          </w:pPr>
          <w:hyperlink w:anchor="_Toc238966181" w:history="1">
            <w:r w:rsidRPr="00924541">
              <w:rPr>
                <w:rStyle w:val="Hyperlink"/>
                <w:noProof/>
              </w:rPr>
              <w:t>9.9 Anomaly Detection</w:t>
            </w:r>
            <w:r>
              <w:rPr>
                <w:noProof/>
                <w:webHidden/>
              </w:rPr>
              <w:tab/>
            </w:r>
            <w:r>
              <w:rPr>
                <w:noProof/>
                <w:webHidden/>
              </w:rPr>
              <w:fldChar w:fldCharType="begin"/>
            </w:r>
            <w:r>
              <w:rPr>
                <w:noProof/>
                <w:webHidden/>
              </w:rPr>
              <w:instrText xml:space="preserve"> PAGEREF _Toc238966181 \h </w:instrText>
            </w:r>
            <w:r>
              <w:rPr>
                <w:noProof/>
                <w:webHidden/>
              </w:rPr>
            </w:r>
            <w:r>
              <w:rPr>
                <w:noProof/>
                <w:webHidden/>
              </w:rPr>
              <w:fldChar w:fldCharType="separate"/>
            </w:r>
            <w:r>
              <w:rPr>
                <w:noProof/>
                <w:webHidden/>
              </w:rPr>
              <w:t>11</w:t>
            </w:r>
            <w:r>
              <w:rPr>
                <w:noProof/>
                <w:webHidden/>
              </w:rPr>
              <w:fldChar w:fldCharType="end"/>
            </w:r>
          </w:hyperlink>
        </w:p>
        <w:p w:rsidR="006312BA" w:rsidRDefault="006312BA">
          <w:pPr>
            <w:pStyle w:val="TOC1"/>
            <w:tabs>
              <w:tab w:val="right" w:leader="dot" w:pos="8630"/>
            </w:tabs>
            <w:rPr>
              <w:noProof/>
            </w:rPr>
          </w:pPr>
          <w:hyperlink w:anchor="_Toc238966182" w:history="1">
            <w:r w:rsidRPr="00924541">
              <w:rPr>
                <w:rStyle w:val="Hyperlink"/>
                <w:noProof/>
              </w:rPr>
              <w:t>10. Multi-Stage MapReduce</w:t>
            </w:r>
            <w:r>
              <w:rPr>
                <w:noProof/>
                <w:webHidden/>
              </w:rPr>
              <w:tab/>
            </w:r>
            <w:r>
              <w:rPr>
                <w:noProof/>
                <w:webHidden/>
              </w:rPr>
              <w:fldChar w:fldCharType="begin"/>
            </w:r>
            <w:r>
              <w:rPr>
                <w:noProof/>
                <w:webHidden/>
              </w:rPr>
              <w:instrText xml:space="preserve"> PAGEREF _Toc238966182 \h </w:instrText>
            </w:r>
            <w:r>
              <w:rPr>
                <w:noProof/>
                <w:webHidden/>
              </w:rPr>
            </w:r>
            <w:r>
              <w:rPr>
                <w:noProof/>
                <w:webHidden/>
              </w:rPr>
              <w:fldChar w:fldCharType="separate"/>
            </w:r>
            <w:r>
              <w:rPr>
                <w:noProof/>
                <w:webHidden/>
              </w:rPr>
              <w:t>12</w:t>
            </w:r>
            <w:r>
              <w:rPr>
                <w:noProof/>
                <w:webHidden/>
              </w:rPr>
              <w:fldChar w:fldCharType="end"/>
            </w:r>
          </w:hyperlink>
        </w:p>
        <w:p w:rsidR="006312BA" w:rsidRDefault="006312BA">
          <w:pPr>
            <w:pStyle w:val="TOC1"/>
            <w:tabs>
              <w:tab w:val="right" w:leader="dot" w:pos="8630"/>
            </w:tabs>
            <w:rPr>
              <w:noProof/>
            </w:rPr>
          </w:pPr>
          <w:hyperlink w:anchor="_Toc238966183" w:history="1">
            <w:r w:rsidRPr="00924541">
              <w:rPr>
                <w:rStyle w:val="Hyperlink"/>
                <w:noProof/>
              </w:rPr>
              <w:t>11. YARN Analysis</w:t>
            </w:r>
            <w:r>
              <w:rPr>
                <w:noProof/>
                <w:webHidden/>
              </w:rPr>
              <w:tab/>
            </w:r>
            <w:r>
              <w:rPr>
                <w:noProof/>
                <w:webHidden/>
              </w:rPr>
              <w:fldChar w:fldCharType="begin"/>
            </w:r>
            <w:r>
              <w:rPr>
                <w:noProof/>
                <w:webHidden/>
              </w:rPr>
              <w:instrText xml:space="preserve"> PAGEREF _Toc238966183 \h </w:instrText>
            </w:r>
            <w:r>
              <w:rPr>
                <w:noProof/>
                <w:webHidden/>
              </w:rPr>
            </w:r>
            <w:r>
              <w:rPr>
                <w:noProof/>
                <w:webHidden/>
              </w:rPr>
              <w:fldChar w:fldCharType="separate"/>
            </w:r>
            <w:r>
              <w:rPr>
                <w:noProof/>
                <w:webHidden/>
              </w:rPr>
              <w:t>12</w:t>
            </w:r>
            <w:r>
              <w:rPr>
                <w:noProof/>
                <w:webHidden/>
              </w:rPr>
              <w:fldChar w:fldCharType="end"/>
            </w:r>
          </w:hyperlink>
        </w:p>
        <w:p w:rsidR="006312BA" w:rsidRDefault="006312BA">
          <w:pPr>
            <w:pStyle w:val="TOC2"/>
            <w:tabs>
              <w:tab w:val="right" w:leader="dot" w:pos="8630"/>
            </w:tabs>
            <w:rPr>
              <w:noProof/>
            </w:rPr>
          </w:pPr>
          <w:hyperlink w:anchor="_Toc238966184" w:history="1">
            <w:r w:rsidRPr="00924541">
              <w:rPr>
                <w:rStyle w:val="Hyperlink"/>
                <w:noProof/>
              </w:rPr>
              <w:t>Evidence: YARN Application List</w:t>
            </w:r>
            <w:r>
              <w:rPr>
                <w:noProof/>
                <w:webHidden/>
              </w:rPr>
              <w:tab/>
            </w:r>
            <w:r>
              <w:rPr>
                <w:noProof/>
                <w:webHidden/>
              </w:rPr>
              <w:fldChar w:fldCharType="begin"/>
            </w:r>
            <w:r>
              <w:rPr>
                <w:noProof/>
                <w:webHidden/>
              </w:rPr>
              <w:instrText xml:space="preserve"> PAGEREF _Toc238966184 \h </w:instrText>
            </w:r>
            <w:r>
              <w:rPr>
                <w:noProof/>
                <w:webHidden/>
              </w:rPr>
            </w:r>
            <w:r>
              <w:rPr>
                <w:noProof/>
                <w:webHidden/>
              </w:rPr>
              <w:fldChar w:fldCharType="separate"/>
            </w:r>
            <w:r>
              <w:rPr>
                <w:noProof/>
                <w:webHidden/>
              </w:rPr>
              <w:t>12</w:t>
            </w:r>
            <w:r>
              <w:rPr>
                <w:noProof/>
                <w:webHidden/>
              </w:rPr>
              <w:fldChar w:fldCharType="end"/>
            </w:r>
          </w:hyperlink>
        </w:p>
        <w:p w:rsidR="006312BA" w:rsidRDefault="006312BA">
          <w:pPr>
            <w:pStyle w:val="TOC2"/>
            <w:tabs>
              <w:tab w:val="right" w:leader="dot" w:pos="8630"/>
            </w:tabs>
            <w:rPr>
              <w:noProof/>
            </w:rPr>
          </w:pPr>
          <w:hyperlink w:anchor="_Toc238966185" w:history="1">
            <w:r w:rsidRPr="00924541">
              <w:rPr>
                <w:rStyle w:val="Hyperlink"/>
                <w:noProof/>
              </w:rPr>
              <w:t>Evidence: YARN Application Detail Page</w:t>
            </w:r>
            <w:r>
              <w:rPr>
                <w:noProof/>
                <w:webHidden/>
              </w:rPr>
              <w:tab/>
            </w:r>
            <w:r>
              <w:rPr>
                <w:noProof/>
                <w:webHidden/>
              </w:rPr>
              <w:fldChar w:fldCharType="begin"/>
            </w:r>
            <w:r>
              <w:rPr>
                <w:noProof/>
                <w:webHidden/>
              </w:rPr>
              <w:instrText xml:space="preserve"> PAGEREF _Toc238966185 \h </w:instrText>
            </w:r>
            <w:r>
              <w:rPr>
                <w:noProof/>
                <w:webHidden/>
              </w:rPr>
            </w:r>
            <w:r>
              <w:rPr>
                <w:noProof/>
                <w:webHidden/>
              </w:rPr>
              <w:fldChar w:fldCharType="separate"/>
            </w:r>
            <w:r>
              <w:rPr>
                <w:noProof/>
                <w:webHidden/>
              </w:rPr>
              <w:t>12</w:t>
            </w:r>
            <w:r>
              <w:rPr>
                <w:noProof/>
                <w:webHidden/>
              </w:rPr>
              <w:fldChar w:fldCharType="end"/>
            </w:r>
          </w:hyperlink>
        </w:p>
        <w:p w:rsidR="006312BA" w:rsidRDefault="006312BA">
          <w:pPr>
            <w:pStyle w:val="TOC1"/>
            <w:tabs>
              <w:tab w:val="right" w:leader="dot" w:pos="8630"/>
            </w:tabs>
            <w:rPr>
              <w:noProof/>
            </w:rPr>
          </w:pPr>
          <w:hyperlink w:anchor="_Toc238966186" w:history="1">
            <w:r w:rsidRPr="00924541">
              <w:rPr>
                <w:rStyle w:val="Hyperlink"/>
                <w:noProof/>
              </w:rPr>
              <w:t>12. Performance Comparison</w:t>
            </w:r>
            <w:r>
              <w:rPr>
                <w:noProof/>
                <w:webHidden/>
              </w:rPr>
              <w:tab/>
            </w:r>
            <w:r>
              <w:rPr>
                <w:noProof/>
                <w:webHidden/>
              </w:rPr>
              <w:fldChar w:fldCharType="begin"/>
            </w:r>
            <w:r>
              <w:rPr>
                <w:noProof/>
                <w:webHidden/>
              </w:rPr>
              <w:instrText xml:space="preserve"> PAGEREF _Toc238966186 \h </w:instrText>
            </w:r>
            <w:r>
              <w:rPr>
                <w:noProof/>
                <w:webHidden/>
              </w:rPr>
            </w:r>
            <w:r>
              <w:rPr>
                <w:noProof/>
                <w:webHidden/>
              </w:rPr>
              <w:fldChar w:fldCharType="separate"/>
            </w:r>
            <w:r>
              <w:rPr>
                <w:noProof/>
                <w:webHidden/>
              </w:rPr>
              <w:t>12</w:t>
            </w:r>
            <w:r>
              <w:rPr>
                <w:noProof/>
                <w:webHidden/>
              </w:rPr>
              <w:fldChar w:fldCharType="end"/>
            </w:r>
          </w:hyperlink>
        </w:p>
        <w:p w:rsidR="006312BA" w:rsidRDefault="006312BA">
          <w:pPr>
            <w:pStyle w:val="TOC2"/>
            <w:tabs>
              <w:tab w:val="right" w:leader="dot" w:pos="8630"/>
            </w:tabs>
            <w:rPr>
              <w:noProof/>
            </w:rPr>
          </w:pPr>
          <w:hyperlink w:anchor="_Toc238966187" w:history="1">
            <w:r w:rsidRPr="00924541">
              <w:rPr>
                <w:rStyle w:val="Hyperlink"/>
                <w:noProof/>
              </w:rPr>
              <w:t>Evidence: Performance Comparison Output</w:t>
            </w:r>
            <w:r>
              <w:rPr>
                <w:noProof/>
                <w:webHidden/>
              </w:rPr>
              <w:tab/>
            </w:r>
            <w:r>
              <w:rPr>
                <w:noProof/>
                <w:webHidden/>
              </w:rPr>
              <w:fldChar w:fldCharType="begin"/>
            </w:r>
            <w:r>
              <w:rPr>
                <w:noProof/>
                <w:webHidden/>
              </w:rPr>
              <w:instrText xml:space="preserve"> PAGEREF _Toc238966187 \h </w:instrText>
            </w:r>
            <w:r>
              <w:rPr>
                <w:noProof/>
                <w:webHidden/>
              </w:rPr>
            </w:r>
            <w:r>
              <w:rPr>
                <w:noProof/>
                <w:webHidden/>
              </w:rPr>
              <w:fldChar w:fldCharType="separate"/>
            </w:r>
            <w:r>
              <w:rPr>
                <w:noProof/>
                <w:webHidden/>
              </w:rPr>
              <w:t>13</w:t>
            </w:r>
            <w:r>
              <w:rPr>
                <w:noProof/>
                <w:webHidden/>
              </w:rPr>
              <w:fldChar w:fldCharType="end"/>
            </w:r>
          </w:hyperlink>
        </w:p>
        <w:p w:rsidR="006312BA" w:rsidRDefault="006312BA">
          <w:pPr>
            <w:pStyle w:val="TOC1"/>
            <w:tabs>
              <w:tab w:val="right" w:leader="dot" w:pos="8630"/>
            </w:tabs>
            <w:rPr>
              <w:noProof/>
            </w:rPr>
          </w:pPr>
          <w:hyperlink w:anchor="_Toc238966188" w:history="1">
            <w:r w:rsidRPr="00924541">
              <w:rPr>
                <w:rStyle w:val="Hyperlink"/>
                <w:noProof/>
              </w:rPr>
              <w:t>13. Business Insights (Final Business Questions)</w:t>
            </w:r>
            <w:r>
              <w:rPr>
                <w:noProof/>
                <w:webHidden/>
              </w:rPr>
              <w:tab/>
            </w:r>
            <w:r>
              <w:rPr>
                <w:noProof/>
                <w:webHidden/>
              </w:rPr>
              <w:fldChar w:fldCharType="begin"/>
            </w:r>
            <w:r>
              <w:rPr>
                <w:noProof/>
                <w:webHidden/>
              </w:rPr>
              <w:instrText xml:space="preserve"> PAGEREF _Toc238966188 \h </w:instrText>
            </w:r>
            <w:r>
              <w:rPr>
                <w:noProof/>
                <w:webHidden/>
              </w:rPr>
            </w:r>
            <w:r>
              <w:rPr>
                <w:noProof/>
                <w:webHidden/>
              </w:rPr>
              <w:fldChar w:fldCharType="separate"/>
            </w:r>
            <w:r>
              <w:rPr>
                <w:noProof/>
                <w:webHidden/>
              </w:rPr>
              <w:t>14</w:t>
            </w:r>
            <w:r>
              <w:rPr>
                <w:noProof/>
                <w:webHidden/>
              </w:rPr>
              <w:fldChar w:fldCharType="end"/>
            </w:r>
          </w:hyperlink>
        </w:p>
        <w:p w:rsidR="006312BA" w:rsidRDefault="006312BA">
          <w:pPr>
            <w:pStyle w:val="TOC1"/>
            <w:tabs>
              <w:tab w:val="right" w:leader="dot" w:pos="8630"/>
            </w:tabs>
            <w:rPr>
              <w:noProof/>
            </w:rPr>
          </w:pPr>
          <w:hyperlink w:anchor="_Toc238966189" w:history="1">
            <w:r w:rsidRPr="00924541">
              <w:rPr>
                <w:rStyle w:val="Hyperlink"/>
                <w:noProof/>
              </w:rPr>
              <w:t>14. Limitations</w:t>
            </w:r>
            <w:r>
              <w:rPr>
                <w:noProof/>
                <w:webHidden/>
              </w:rPr>
              <w:tab/>
            </w:r>
            <w:r>
              <w:rPr>
                <w:noProof/>
                <w:webHidden/>
              </w:rPr>
              <w:fldChar w:fldCharType="begin"/>
            </w:r>
            <w:r>
              <w:rPr>
                <w:noProof/>
                <w:webHidden/>
              </w:rPr>
              <w:instrText xml:space="preserve"> PAGEREF _Toc238966189 \h </w:instrText>
            </w:r>
            <w:r>
              <w:rPr>
                <w:noProof/>
                <w:webHidden/>
              </w:rPr>
            </w:r>
            <w:r>
              <w:rPr>
                <w:noProof/>
                <w:webHidden/>
              </w:rPr>
              <w:fldChar w:fldCharType="separate"/>
            </w:r>
            <w:r>
              <w:rPr>
                <w:noProof/>
                <w:webHidden/>
              </w:rPr>
              <w:t>15</w:t>
            </w:r>
            <w:r>
              <w:rPr>
                <w:noProof/>
                <w:webHidden/>
              </w:rPr>
              <w:fldChar w:fldCharType="end"/>
            </w:r>
          </w:hyperlink>
        </w:p>
        <w:p w:rsidR="006312BA" w:rsidRDefault="006312BA">
          <w:pPr>
            <w:pStyle w:val="TOC1"/>
            <w:tabs>
              <w:tab w:val="right" w:leader="dot" w:pos="8630"/>
            </w:tabs>
            <w:rPr>
              <w:noProof/>
            </w:rPr>
          </w:pPr>
          <w:hyperlink w:anchor="_Toc238966190" w:history="1">
            <w:r w:rsidRPr="00924541">
              <w:rPr>
                <w:rStyle w:val="Hyperlink"/>
                <w:noProof/>
              </w:rPr>
              <w:t>15. Conclusion</w:t>
            </w:r>
            <w:r>
              <w:rPr>
                <w:noProof/>
                <w:webHidden/>
              </w:rPr>
              <w:tab/>
            </w:r>
            <w:r>
              <w:rPr>
                <w:noProof/>
                <w:webHidden/>
              </w:rPr>
              <w:fldChar w:fldCharType="begin"/>
            </w:r>
            <w:r>
              <w:rPr>
                <w:noProof/>
                <w:webHidden/>
              </w:rPr>
              <w:instrText xml:space="preserve"> PAGEREF _Toc238966190 \h </w:instrText>
            </w:r>
            <w:r>
              <w:rPr>
                <w:noProof/>
                <w:webHidden/>
              </w:rPr>
            </w:r>
            <w:r>
              <w:rPr>
                <w:noProof/>
                <w:webHidden/>
              </w:rPr>
              <w:fldChar w:fldCharType="separate"/>
            </w:r>
            <w:r>
              <w:rPr>
                <w:noProof/>
                <w:webHidden/>
              </w:rPr>
              <w:t>15</w:t>
            </w:r>
            <w:r>
              <w:rPr>
                <w:noProof/>
                <w:webHidden/>
              </w:rPr>
              <w:fldChar w:fldCharType="end"/>
            </w:r>
          </w:hyperlink>
        </w:p>
        <w:p w:rsidR="006312BA" w:rsidRDefault="006312BA">
          <w:pPr>
            <w:pStyle w:val="TOC1"/>
            <w:tabs>
              <w:tab w:val="right" w:leader="dot" w:pos="8630"/>
            </w:tabs>
            <w:rPr>
              <w:noProof/>
            </w:rPr>
          </w:pPr>
          <w:hyperlink w:anchor="_Toc238966191" w:history="1">
            <w:r w:rsidRPr="00924541">
              <w:rPr>
                <w:rStyle w:val="Hyperlink"/>
                <w:noProof/>
              </w:rPr>
              <w:t>16. References</w:t>
            </w:r>
            <w:r>
              <w:rPr>
                <w:noProof/>
                <w:webHidden/>
              </w:rPr>
              <w:tab/>
            </w:r>
            <w:r>
              <w:rPr>
                <w:noProof/>
                <w:webHidden/>
              </w:rPr>
              <w:fldChar w:fldCharType="begin"/>
            </w:r>
            <w:r>
              <w:rPr>
                <w:noProof/>
                <w:webHidden/>
              </w:rPr>
              <w:instrText xml:space="preserve"> PAGEREF _Toc238966191 \h </w:instrText>
            </w:r>
            <w:r>
              <w:rPr>
                <w:noProof/>
                <w:webHidden/>
              </w:rPr>
            </w:r>
            <w:r>
              <w:rPr>
                <w:noProof/>
                <w:webHidden/>
              </w:rPr>
              <w:fldChar w:fldCharType="separate"/>
            </w:r>
            <w:r>
              <w:rPr>
                <w:noProof/>
                <w:webHidden/>
              </w:rPr>
              <w:t>16</w:t>
            </w:r>
            <w:r>
              <w:rPr>
                <w:noProof/>
                <w:webHidden/>
              </w:rPr>
              <w:fldChar w:fldCharType="end"/>
            </w:r>
          </w:hyperlink>
        </w:p>
        <w:p w:rsidR="006312BA" w:rsidRDefault="006312BA">
          <w:r>
            <w:rPr>
              <w:b/>
              <w:bCs/>
              <w:noProof/>
            </w:rPr>
            <w:fldChar w:fldCharType="end"/>
          </w:r>
        </w:p>
      </w:sdtContent>
    </w:sdt>
    <w:p w:rsidR="00945EAA" w:rsidRDefault="00945EAA"/>
    <w:p w:rsidR="00945EAA" w:rsidRDefault="006312BA">
      <w:pPr>
        <w:pStyle w:val="Heading1"/>
      </w:pPr>
      <w:bookmarkStart w:id="1" w:name="_Toc238966156"/>
      <w:r>
        <w:t>1. Introduction</w:t>
      </w:r>
      <w:bookmarkEnd w:id="1"/>
    </w:p>
    <w:p w:rsidR="00945EAA" w:rsidRDefault="006312BA">
      <w:r>
        <w:t>This report presents a distributed analytics solution for NYC TLC Yellow Taxi trip records, built on HDFS for storage and Python Hadoop Streaming MapReduce for processing. The analysis covers 7,124,755 raw trip records across January and February 2026 (6,658,639 after cleaning), demonstrating how a large-scale transactional dataset is stored, cleaned, and analyzed using the map/shuffle-and-sort/reduce programming model on a real single-node Hadoop 3.5.0 cluster.</w:t>
      </w:r>
    </w:p>
    <w:p w:rsidR="00945EAA" w:rsidRDefault="006312BA">
      <w:pPr>
        <w:pStyle w:val="Heading1"/>
      </w:pPr>
      <w:bookmarkStart w:id="2" w:name="_Toc238966157"/>
      <w:r>
        <w:t>2. Business Problem</w:t>
      </w:r>
      <w:bookmarkEnd w:id="2"/>
    </w:p>
    <w:p w:rsidR="00945EAA" w:rsidRDefault="006312BA">
      <w:r>
        <w:t>A transportation analytics company wants to understand taxi demand, revenue, routes, payment behavior, trip characteristics, and data-quality anomalies from millions of trip records, using HDFS for distributed storage and MapReduce for horizontally scalable processing.</w:t>
      </w:r>
    </w:p>
    <w:p w:rsidR="00945EAA" w:rsidRDefault="006312BA">
      <w:pPr>
        <w:pStyle w:val="Heading1"/>
      </w:pPr>
      <w:bookmarkStart w:id="3" w:name="_Toc238966158"/>
      <w:r>
        <w:t>3. Dataset Description</w:t>
      </w:r>
      <w:bookmarkEnd w:id="3"/>
    </w:p>
    <w:p w:rsidR="00945EAA" w:rsidRDefault="006312BA">
      <w:r>
        <w:t>Source: NYC TLC Trip Record Data. Files used: yellow_tripdata_2026-01.parquet and yellow_tripdata_2026-02.parquet.</w:t>
      </w:r>
    </w:p>
    <w:tbl>
      <w:tblPr>
        <w:tblStyle w:val="LightGrid-Accent1"/>
        <w:tblW w:w="0" w:type="auto"/>
        <w:tblLook w:val="04A0" w:firstRow="1" w:lastRow="0" w:firstColumn="1" w:lastColumn="0" w:noHBand="0" w:noVBand="1"/>
      </w:tblPr>
      <w:tblGrid>
        <w:gridCol w:w="4310"/>
        <w:gridCol w:w="4310"/>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Property</w:t>
            </w:r>
          </w:p>
        </w:tc>
        <w:tc>
          <w:tcPr>
            <w:tcW w:w="4320" w:type="dxa"/>
          </w:tcPr>
          <w:p w:rsidR="00945EAA" w:rsidRDefault="006312BA">
            <w:pPr>
              <w:cnfStyle w:val="100000000000" w:firstRow="1" w:lastRow="0" w:firstColumn="0" w:lastColumn="0" w:oddVBand="0" w:evenVBand="0" w:oddHBand="0" w:evenHBand="0" w:firstRowFirstColumn="0" w:firstRowLastColumn="0" w:lastRowFirstColumn="0" w:lastRowLastColumn="0"/>
            </w:pPr>
            <w:r>
              <w:t>Value</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Raw record count</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7,124,755</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Clean record count</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6,658,639</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Months included</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January 2026, February 2026</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Source format</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Apache Parquet</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Streaming input format</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CSV</w:t>
            </w:r>
          </w:p>
        </w:tc>
      </w:tr>
    </w:tbl>
    <w:p w:rsidR="00945EAA" w:rsidRDefault="00945EAA"/>
    <w:p w:rsidR="00945EAA" w:rsidRDefault="006312BA">
      <w:pPr>
        <w:pStyle w:val="Heading1"/>
      </w:pPr>
      <w:bookmarkStart w:id="4" w:name="_Toc238966159"/>
      <w:r>
        <w:t>4. Hadoop Environment</w:t>
      </w:r>
      <w:bookmarkEnd w:id="4"/>
    </w:p>
    <w:p w:rsidR="00945EAA" w:rsidRDefault="006312BA">
      <w:r>
        <w:t xml:space="preserve">Hadoop 3.5.0 with OpenJDK 17, single-node pseudo-distributed, installed natively on Windows (HDFS NameNode + DataNode, YARN ResourceManager + NodeManager). Mapper/Reducer </w:t>
      </w:r>
      <w:r>
        <w:lastRenderedPageBreak/>
        <w:t>programs use only the Python standard library (sys, csv) - no dependencies needed on worker nodes.</w:t>
      </w:r>
    </w:p>
    <w:p w:rsidR="00945EAA" w:rsidRDefault="006312BA">
      <w:pPr>
        <w:pStyle w:val="Heading2"/>
      </w:pPr>
      <w:bookmarkStart w:id="5" w:name="_Toc238966160"/>
      <w:r>
        <w:t>Evidence: Hadoop Services Running</w:t>
      </w:r>
      <w:bookmarkEnd w:id="5"/>
    </w:p>
    <w:p w:rsidR="00945EAA" w:rsidRDefault="006312BA">
      <w:r w:rsidRPr="006F5A9B">
        <w:drawing>
          <wp:inline distT="0" distB="0" distL="0" distR="0" wp14:anchorId="07E9A3E6" wp14:editId="29416122">
            <wp:extent cx="5486400" cy="1859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859280"/>
                    </a:xfrm>
                    <a:prstGeom prst="rect">
                      <a:avLst/>
                    </a:prstGeom>
                  </pic:spPr>
                </pic:pic>
              </a:graphicData>
            </a:graphic>
          </wp:inline>
        </w:drawing>
      </w:r>
    </w:p>
    <w:p w:rsidR="00945EAA" w:rsidRDefault="006312BA">
      <w:pPr>
        <w:pStyle w:val="Heading1"/>
      </w:pPr>
      <w:bookmarkStart w:id="6" w:name="_Toc238966161"/>
      <w:r>
        <w:t>5. HDFS Design</w:t>
      </w:r>
      <w:bookmarkEnd w:id="6"/>
    </w:p>
    <w:p w:rsidR="00945EAA" w:rsidRDefault="006312BA">
      <w:r>
        <w:t>HDFS directory tree under /taxi_project_assignment1/ separates raw input, cleaned input, per-analysis output, and archive.</w:t>
      </w:r>
    </w:p>
    <w:p w:rsidR="00945EAA" w:rsidRDefault="006312BA">
      <w:pPr>
        <w:pStyle w:val="ListBullet"/>
      </w:pPr>
      <w:r>
        <w:t>/taxi_project_assignment1/input/raw/</w:t>
      </w:r>
    </w:p>
    <w:p w:rsidR="00945EAA" w:rsidRDefault="006312BA">
      <w:pPr>
        <w:pStyle w:val="ListBullet"/>
      </w:pPr>
      <w:r>
        <w:t>/taxi_project_assignment1/input/cleaned/</w:t>
      </w:r>
    </w:p>
    <w:p w:rsidR="00945EAA" w:rsidRDefault="006312BA">
      <w:pPr>
        <w:pStyle w:val="ListBullet"/>
      </w:pPr>
      <w:r>
        <w:t>/taxi_project_assignment1/output/hourly/</w:t>
      </w:r>
    </w:p>
    <w:p w:rsidR="00945EAA" w:rsidRDefault="006312BA">
      <w:pPr>
        <w:pStyle w:val="ListBullet"/>
      </w:pPr>
      <w:r>
        <w:t>/taxi_project_assignment1/output/daily/</w:t>
      </w:r>
    </w:p>
    <w:p w:rsidR="00945EAA" w:rsidRDefault="006312BA">
      <w:pPr>
        <w:pStyle w:val="ListBullet"/>
      </w:pPr>
      <w:r>
        <w:t>/taxi_project_assignment1/output/locations/</w:t>
      </w:r>
    </w:p>
    <w:p w:rsidR="00945EAA" w:rsidRDefault="006312BA">
      <w:pPr>
        <w:pStyle w:val="ListBullet"/>
      </w:pPr>
      <w:r>
        <w:t>/taxi_project_assignment1/output/revenue/</w:t>
      </w:r>
    </w:p>
    <w:p w:rsidR="00945EAA" w:rsidRDefault="006312BA">
      <w:pPr>
        <w:pStyle w:val="ListBullet"/>
      </w:pPr>
      <w:r>
        <w:t>/taxi_project_assignment1/output/revenue_top10/ (multi-stage output)</w:t>
      </w:r>
    </w:p>
    <w:p w:rsidR="00945EAA" w:rsidRDefault="006312BA">
      <w:pPr>
        <w:pStyle w:val="ListBullet"/>
      </w:pPr>
      <w:r>
        <w:t>/taxi_project_assignment1/output/payment/</w:t>
      </w:r>
    </w:p>
    <w:p w:rsidR="00945EAA" w:rsidRDefault="006312BA">
      <w:pPr>
        <w:pStyle w:val="ListBullet"/>
      </w:pPr>
      <w:r>
        <w:t>/taxi_project_assignment1/output/distance/</w:t>
      </w:r>
    </w:p>
    <w:p w:rsidR="00945EAA" w:rsidRDefault="006312BA">
      <w:pPr>
        <w:pStyle w:val="ListBullet"/>
      </w:pPr>
      <w:r>
        <w:t>/taxi_project_assignment1/output/routes/</w:t>
      </w:r>
    </w:p>
    <w:p w:rsidR="00945EAA" w:rsidRDefault="006312BA">
      <w:pPr>
        <w:pStyle w:val="ListBullet"/>
      </w:pPr>
      <w:r>
        <w:t>/taxi_project_assignment1/output/duration/</w:t>
      </w:r>
    </w:p>
    <w:p w:rsidR="00945EAA" w:rsidRDefault="006312BA">
      <w:pPr>
        <w:pStyle w:val="ListBullet"/>
      </w:pPr>
      <w:r>
        <w:t>/taxi_project_assignment1/output/anomalies/</w:t>
      </w:r>
    </w:p>
    <w:p w:rsidR="00945EAA" w:rsidRDefault="006312BA">
      <w:pPr>
        <w:pStyle w:val="ListBullet"/>
      </w:pPr>
      <w:r>
        <w:t>/taxi_project_assignment1/archive/</w:t>
      </w:r>
    </w:p>
    <w:p w:rsidR="00945EAA" w:rsidRDefault="006312BA">
      <w:pPr>
        <w:pStyle w:val="Heading2"/>
      </w:pPr>
      <w:bookmarkStart w:id="7" w:name="_Toc238966162"/>
      <w:r>
        <w:lastRenderedPageBreak/>
        <w:t>Evidence: HDFS Directory Structure</w:t>
      </w:r>
      <w:bookmarkEnd w:id="7"/>
    </w:p>
    <w:p w:rsidR="00945EAA" w:rsidRDefault="006312BA">
      <w:r w:rsidRPr="006312BA">
        <w:rPr>
          <w:b/>
          <w:color w:val="C00000"/>
        </w:rPr>
        <w:drawing>
          <wp:inline distT="0" distB="0" distL="0" distR="0" wp14:anchorId="734D65E1" wp14:editId="39470684">
            <wp:extent cx="5486400" cy="2877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77820"/>
                    </a:xfrm>
                    <a:prstGeom prst="rect">
                      <a:avLst/>
                    </a:prstGeom>
                  </pic:spPr>
                </pic:pic>
              </a:graphicData>
            </a:graphic>
          </wp:inline>
        </w:drawing>
      </w:r>
    </w:p>
    <w:p w:rsidR="00945EAA" w:rsidRDefault="006312BA">
      <w:pPr>
        <w:pStyle w:val="Heading2"/>
      </w:pPr>
      <w:bookmarkStart w:id="8" w:name="_Toc238966163"/>
      <w:r>
        <w:t>Evidence: Dataset Uploaded to HDFS</w:t>
      </w:r>
      <w:bookmarkEnd w:id="8"/>
    </w:p>
    <w:p w:rsidR="006312BA" w:rsidRDefault="006312BA" w:rsidP="006312BA">
      <w:r w:rsidRPr="006F5A9B">
        <w:drawing>
          <wp:inline distT="0" distB="0" distL="0" distR="0" wp14:anchorId="0C7394EE" wp14:editId="49251C77">
            <wp:extent cx="5486400" cy="686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686435"/>
                    </a:xfrm>
                    <a:prstGeom prst="rect">
                      <a:avLst/>
                    </a:prstGeom>
                  </pic:spPr>
                </pic:pic>
              </a:graphicData>
            </a:graphic>
          </wp:inline>
        </w:drawing>
      </w:r>
    </w:p>
    <w:p w:rsidR="006312BA" w:rsidRDefault="006312BA" w:rsidP="006312BA">
      <w:r w:rsidRPr="006F5A9B">
        <w:drawing>
          <wp:inline distT="0" distB="0" distL="0" distR="0" wp14:anchorId="2FC1EF4D" wp14:editId="3E06304B">
            <wp:extent cx="5486400" cy="746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746760"/>
                    </a:xfrm>
                    <a:prstGeom prst="rect">
                      <a:avLst/>
                    </a:prstGeom>
                  </pic:spPr>
                </pic:pic>
              </a:graphicData>
            </a:graphic>
          </wp:inline>
        </w:drawing>
      </w:r>
    </w:p>
    <w:p w:rsidR="00945EAA" w:rsidRDefault="00945EAA"/>
    <w:p w:rsidR="00945EAA" w:rsidRDefault="006312BA">
      <w:pPr>
        <w:pStyle w:val="Heading2"/>
      </w:pPr>
      <w:bookmarkStart w:id="9" w:name="_Toc238966164"/>
      <w:r>
        <w:lastRenderedPageBreak/>
        <w:t>Evidence: HDFS File Size and Block Information</w:t>
      </w:r>
      <w:bookmarkEnd w:id="9"/>
    </w:p>
    <w:p w:rsidR="006312BA" w:rsidRDefault="006312BA" w:rsidP="006312BA">
      <w:pPr>
        <w:jc w:val="center"/>
      </w:pPr>
      <w:r w:rsidRPr="00AF2611">
        <w:rPr>
          <w:b/>
          <w:color w:val="C00000"/>
        </w:rPr>
        <w:drawing>
          <wp:inline distT="0" distB="0" distL="0" distR="0" wp14:anchorId="39601B03" wp14:editId="36F91F74">
            <wp:extent cx="5486400" cy="11258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125855"/>
                    </a:xfrm>
                    <a:prstGeom prst="rect">
                      <a:avLst/>
                    </a:prstGeom>
                  </pic:spPr>
                </pic:pic>
              </a:graphicData>
            </a:graphic>
          </wp:inline>
        </w:drawing>
      </w:r>
      <w:r w:rsidRPr="00AF2611">
        <w:rPr>
          <w:noProof/>
        </w:rPr>
        <w:t xml:space="preserve"> </w:t>
      </w:r>
      <w:r w:rsidRPr="00AF2611">
        <w:drawing>
          <wp:inline distT="0" distB="0" distL="0" distR="0" wp14:anchorId="0E38650F" wp14:editId="2489A19B">
            <wp:extent cx="5486400" cy="30841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3084195"/>
                    </a:xfrm>
                    <a:prstGeom prst="rect">
                      <a:avLst/>
                    </a:prstGeom>
                  </pic:spPr>
                </pic:pic>
              </a:graphicData>
            </a:graphic>
          </wp:inline>
        </w:drawing>
      </w:r>
    </w:p>
    <w:p w:rsidR="00945EAA" w:rsidRDefault="00945EAA"/>
    <w:p w:rsidR="00945EAA" w:rsidRDefault="006312BA">
      <w:pPr>
        <w:pStyle w:val="Heading1"/>
      </w:pPr>
      <w:bookmarkStart w:id="10" w:name="_Toc238966165"/>
      <w:r>
        <w:t>6. Data Cleaning</w:t>
      </w:r>
      <w:bookmarkEnd w:id="10"/>
    </w:p>
    <w:p w:rsidR="00945EAA" w:rsidRDefault="006312BA">
      <w:r>
        <w:t>Cleaning followed a minimum-necessary-deletion principle: unreported optional fields were imputed rather than dropping the record; records were only removed when a reported value was logically impossible for a taxi trip.</w:t>
      </w:r>
    </w:p>
    <w:tbl>
      <w:tblPr>
        <w:tblStyle w:val="LightGrid-Accent1"/>
        <w:tblW w:w="0" w:type="auto"/>
        <w:tblLook w:val="04A0" w:firstRow="1" w:lastRow="0" w:firstColumn="1" w:lastColumn="0" w:noHBand="0" w:noVBand="1"/>
      </w:tblPr>
      <w:tblGrid>
        <w:gridCol w:w="4310"/>
        <w:gridCol w:w="4310"/>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Metric</w:t>
            </w:r>
          </w:p>
        </w:tc>
        <w:tc>
          <w:tcPr>
            <w:tcW w:w="4320" w:type="dxa"/>
          </w:tcPr>
          <w:p w:rsidR="00945EAA" w:rsidRDefault="006312BA">
            <w:pPr>
              <w:cnfStyle w:val="100000000000" w:firstRow="1" w:lastRow="0" w:firstColumn="0" w:lastColumn="0" w:oddVBand="0" w:evenVBand="0" w:oddHBand="0" w:evenHBand="0" w:firstRowFirstColumn="0" w:firstRowLastColumn="0" w:lastRowFirstColumn="0" w:lastRowLastColumn="0"/>
            </w:pPr>
            <w:r>
              <w:t>Value</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Raw records</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7,124,755</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Clean records</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6,658,639</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Removed</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466,116 (6.5422%)</w:t>
            </w:r>
          </w:p>
        </w:tc>
      </w:tr>
      <w:tr w:rsidR="004B3DBE"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4B3DBE" w:rsidRDefault="004B3DBE"/>
          <w:p w:rsidR="004B3DBE" w:rsidRDefault="004B3DBE"/>
          <w:p w:rsidR="004B3DBE" w:rsidRDefault="004B3DBE"/>
          <w:p w:rsidR="004B3DBE" w:rsidRDefault="004B3DBE"/>
          <w:p w:rsidR="004B3DBE" w:rsidRDefault="004B3DBE"/>
        </w:tc>
        <w:tc>
          <w:tcPr>
            <w:tcW w:w="4320" w:type="dxa"/>
          </w:tcPr>
          <w:p w:rsidR="004B3DBE" w:rsidRDefault="004B3DBE">
            <w:pPr>
              <w:cnfStyle w:val="000000010000" w:firstRow="0" w:lastRow="0" w:firstColumn="0" w:lastColumn="0" w:oddVBand="0" w:evenVBand="0" w:oddHBand="0" w:evenHBand="1" w:firstRowFirstColumn="0" w:firstRowLastColumn="0" w:lastRowFirstColumn="0" w:lastRowLastColumn="0"/>
            </w:pPr>
          </w:p>
        </w:tc>
      </w:tr>
    </w:tbl>
    <w:p w:rsidR="00945EAA" w:rsidRDefault="00945EAA"/>
    <w:tbl>
      <w:tblPr>
        <w:tblStyle w:val="LightGrid-Accent1"/>
        <w:tblW w:w="0" w:type="auto"/>
        <w:tblLook w:val="04A0" w:firstRow="1" w:lastRow="0" w:firstColumn="1" w:lastColumn="0" w:noHBand="0" w:noVBand="1"/>
      </w:tblPr>
      <w:tblGrid>
        <w:gridCol w:w="3898"/>
        <w:gridCol w:w="2188"/>
        <w:gridCol w:w="1271"/>
        <w:gridCol w:w="1263"/>
      </w:tblGrid>
      <w:tr w:rsidR="004B3DBE" w:rsidTr="00737C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r>
              <w:lastRenderedPageBreak/>
              <w:t>Rule</w:t>
            </w:r>
          </w:p>
        </w:tc>
        <w:tc>
          <w:tcPr>
            <w:tcW w:w="2160" w:type="dxa"/>
          </w:tcPr>
          <w:p w:rsidR="004B3DBE" w:rsidRDefault="004B3DBE" w:rsidP="00737C3E">
            <w:pPr>
              <w:cnfStyle w:val="100000000000" w:firstRow="1" w:lastRow="0" w:firstColumn="0" w:lastColumn="0" w:oddVBand="0" w:evenVBand="0" w:oddHBand="0" w:evenHBand="0" w:firstRowFirstColumn="0" w:firstRowLastColumn="0" w:lastRowFirstColumn="0" w:lastRowLastColumn="0"/>
            </w:pPr>
            <w:r>
              <w:t>Description</w:t>
            </w:r>
          </w:p>
        </w:tc>
        <w:tc>
          <w:tcPr>
            <w:tcW w:w="2160" w:type="dxa"/>
          </w:tcPr>
          <w:p w:rsidR="004B3DBE" w:rsidRDefault="004B3DBE" w:rsidP="00737C3E">
            <w:pPr>
              <w:cnfStyle w:val="100000000000" w:firstRow="1" w:lastRow="0" w:firstColumn="0" w:lastColumn="0" w:oddVBand="0" w:evenVBand="0" w:oddHBand="0" w:evenHBand="0" w:firstRowFirstColumn="0" w:firstRowLastColumn="0" w:lastRowFirstColumn="0" w:lastRowLastColumn="0"/>
            </w:pPr>
            <w:r>
              <w:t>Records Affected</w:t>
            </w:r>
          </w:p>
        </w:tc>
        <w:tc>
          <w:tcPr>
            <w:tcW w:w="2160" w:type="dxa"/>
          </w:tcPr>
          <w:p w:rsidR="004B3DBE" w:rsidRDefault="004B3DBE" w:rsidP="00737C3E">
            <w:pPr>
              <w:cnfStyle w:val="100000000000" w:firstRow="1" w:lastRow="0" w:firstColumn="0" w:lastColumn="0" w:oddVBand="0" w:evenVBand="0" w:oddHBand="0" w:evenHBand="0" w:firstRowFirstColumn="0" w:firstRowLastColumn="0" w:lastRowFirstColumn="0" w:lastRowLastColumn="0"/>
            </w:pPr>
            <w:r>
              <w:t>% of Dataset</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r>
              <w:t>duplicates</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Exact duplicate rows (kept first occurrence)</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0.0%</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invalid_timestamp_order</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proofErr w:type="spellStart"/>
            <w:r>
              <w:t>Dropoff</w:t>
            </w:r>
            <w:proofErr w:type="spellEnd"/>
            <w:r>
              <w:t xml:space="preserve"> time &lt;= pickup time</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85,668</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1.2024%</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impossible_duration</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Trip duration &lt;= 0 min or &gt; 1440 min (24h)</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72</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0.001%</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zero_negative_distance</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proofErr w:type="spellStart"/>
            <w:r>
              <w:t>trip_distance</w:t>
            </w:r>
            <w:proofErr w:type="spellEnd"/>
            <w:r>
              <w:t xml:space="preserve"> &lt;= 0 miles</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246,914</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3.4656%</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extreme_distance</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proofErr w:type="spellStart"/>
            <w:r>
              <w:t>trip_distance</w:t>
            </w:r>
            <w:proofErr w:type="spellEnd"/>
            <w:r>
              <w:t xml:space="preserve"> &gt; 100 miles</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332</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0.0047%</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missing_passenger_count_imputed</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 xml:space="preserve">Missing </w:t>
            </w:r>
            <w:proofErr w:type="spellStart"/>
            <w:r>
              <w:t>passenger_count</w:t>
            </w:r>
            <w:proofErr w:type="spellEnd"/>
            <w:r>
              <w:t xml:space="preserve"> imputed to 1 - not dropped</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1,924,324</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27.009%</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invalid_passenger_count</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 xml:space="preserve">Reported </w:t>
            </w:r>
            <w:proofErr w:type="spellStart"/>
            <w:r>
              <w:t>passenger_count</w:t>
            </w:r>
            <w:proofErr w:type="spellEnd"/>
            <w:r>
              <w:t xml:space="preserve"> &lt;=0 or &gt;6</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26,422</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0.3708%</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invalid_fare</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proofErr w:type="spellStart"/>
            <w:r>
              <w:t>fare_amount</w:t>
            </w:r>
            <w:proofErr w:type="spellEnd"/>
            <w:r>
              <w:t xml:space="preserve"> &lt;= 0 or </w:t>
            </w:r>
            <w:proofErr w:type="spellStart"/>
            <w:r>
              <w:t>total_amount</w:t>
            </w:r>
            <w:proofErr w:type="spellEnd"/>
            <w:r>
              <w:t xml:space="preserve"> &lt;= 0</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64,885</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0.9107%</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extreme_fare</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proofErr w:type="spellStart"/>
            <w:r>
              <w:t>total_amount</w:t>
            </w:r>
            <w:proofErr w:type="spellEnd"/>
            <w:r>
              <w:t xml:space="preserve"> &gt; $1000</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0.0%</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invalid_location_id</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PU/</w:t>
            </w:r>
            <w:proofErr w:type="spellStart"/>
            <w:r>
              <w:t>DOLocationID</w:t>
            </w:r>
            <w:proofErr w:type="spellEnd"/>
            <w:r>
              <w:t xml:space="preserve"> outside valid TLC zone range 1-263</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41,823</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0.587%</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missing_RatecodeID_imputed</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proofErr w:type="spellStart"/>
            <w:r>
              <w:t>RatecodeID</w:t>
            </w:r>
            <w:proofErr w:type="spellEnd"/>
            <w:r>
              <w:t xml:space="preserve"> imputed to 1 - not dropped</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1,917,311</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26.9106%</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missing_store_and_fwd_flag_imputed</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proofErr w:type="spellStart"/>
            <w:r>
              <w:t>store_and_fwd_flag</w:t>
            </w:r>
            <w:proofErr w:type="spellEnd"/>
            <w:r>
              <w:t xml:space="preserve"> imputed to N - not dropped</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1,917,311</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26.9106%</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missing_congestion_surcharge_imputed</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 xml:space="preserve">Missing </w:t>
            </w:r>
            <w:proofErr w:type="spellStart"/>
            <w:r>
              <w:t>congestion_surcharge</w:t>
            </w:r>
            <w:proofErr w:type="spellEnd"/>
            <w:r>
              <w:t xml:space="preserve"> imputed to 0.0</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1,917,311</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26.9106%</w:t>
            </w:r>
          </w:p>
        </w:tc>
      </w:tr>
      <w:tr w:rsidR="004B3DBE" w:rsidTr="00737C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missing_Airport_fee_imputed</w:t>
            </w:r>
            <w:proofErr w:type="spellEnd"/>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 xml:space="preserve">Missing </w:t>
            </w:r>
            <w:proofErr w:type="spellStart"/>
            <w:r>
              <w:t>Airport_fee</w:t>
            </w:r>
            <w:proofErr w:type="spellEnd"/>
            <w:r>
              <w:t xml:space="preserve"> imputed to 0.0</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1,917,311</w:t>
            </w:r>
          </w:p>
        </w:tc>
        <w:tc>
          <w:tcPr>
            <w:tcW w:w="2160" w:type="dxa"/>
          </w:tcPr>
          <w:p w:rsidR="004B3DBE" w:rsidRDefault="004B3DBE" w:rsidP="00737C3E">
            <w:pPr>
              <w:cnfStyle w:val="000000010000" w:firstRow="0" w:lastRow="0" w:firstColumn="0" w:lastColumn="0" w:oddVBand="0" w:evenVBand="0" w:oddHBand="0" w:evenHBand="1" w:firstRowFirstColumn="0" w:firstRowLastColumn="0" w:lastRowFirstColumn="0" w:lastRowLastColumn="0"/>
            </w:pPr>
            <w:r>
              <w:t>26.9106%</w:t>
            </w:r>
          </w:p>
        </w:tc>
      </w:tr>
      <w:tr w:rsidR="004B3DBE" w:rsidTr="00737C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4B3DBE" w:rsidRDefault="004B3DBE" w:rsidP="00737C3E">
            <w:proofErr w:type="spellStart"/>
            <w:r>
              <w:t>negative_fee_components</w:t>
            </w:r>
            <w:proofErr w:type="spellEnd"/>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Negative fee component(s) clipped to 0</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96</w:t>
            </w:r>
          </w:p>
        </w:tc>
        <w:tc>
          <w:tcPr>
            <w:tcW w:w="2160" w:type="dxa"/>
          </w:tcPr>
          <w:p w:rsidR="004B3DBE" w:rsidRDefault="004B3DBE" w:rsidP="00737C3E">
            <w:pPr>
              <w:cnfStyle w:val="000000100000" w:firstRow="0" w:lastRow="0" w:firstColumn="0" w:lastColumn="0" w:oddVBand="0" w:evenVBand="0" w:oddHBand="1" w:evenHBand="0" w:firstRowFirstColumn="0" w:firstRowLastColumn="0" w:lastRowFirstColumn="0" w:lastRowLastColumn="0"/>
            </w:pPr>
            <w:r>
              <w:t>0.0013%</w:t>
            </w:r>
          </w:p>
        </w:tc>
      </w:tr>
    </w:tbl>
    <w:p w:rsidR="00945EAA" w:rsidRDefault="00945EAA"/>
    <w:p w:rsidR="00945EAA" w:rsidRDefault="006312BA">
      <w:pPr>
        <w:pStyle w:val="Heading1"/>
      </w:pPr>
      <w:bookmarkStart w:id="11" w:name="_Toc238966166"/>
      <w:r>
        <w:lastRenderedPageBreak/>
        <w:t>7. MapReduce Design</w:t>
      </w:r>
      <w:bookmarkEnd w:id="11"/>
    </w:p>
    <w:p w:rsidR="00945EAA" w:rsidRDefault="006312BA">
      <w:r>
        <w:t>Every Mapper emits key\tvalue text to stdout; Hadoop's Shuffle-and-Sort groups values by key for the Reducer, which tracks a single running accumulator per key.</w:t>
      </w:r>
    </w:p>
    <w:tbl>
      <w:tblPr>
        <w:tblStyle w:val="LightGrid-Accent1"/>
        <w:tblW w:w="0" w:type="auto"/>
        <w:tblLook w:val="04A0" w:firstRow="1" w:lastRow="0" w:firstColumn="1" w:lastColumn="0" w:noHBand="0" w:noVBand="1"/>
      </w:tblPr>
      <w:tblGrid>
        <w:gridCol w:w="2872"/>
        <w:gridCol w:w="2873"/>
        <w:gridCol w:w="2875"/>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Analysis</w:t>
            </w:r>
          </w:p>
        </w:tc>
        <w:tc>
          <w:tcPr>
            <w:tcW w:w="2880" w:type="dxa"/>
          </w:tcPr>
          <w:p w:rsidR="00945EAA" w:rsidRDefault="006312BA">
            <w:pPr>
              <w:cnfStyle w:val="100000000000" w:firstRow="1" w:lastRow="0" w:firstColumn="0" w:lastColumn="0" w:oddVBand="0" w:evenVBand="0" w:oddHBand="0" w:evenHBand="0" w:firstRowFirstColumn="0" w:firstRowLastColumn="0" w:lastRowFirstColumn="0" w:lastRowLastColumn="0"/>
            </w:pPr>
            <w:r>
              <w:t>Mapper Key</w:t>
            </w:r>
          </w:p>
        </w:tc>
        <w:tc>
          <w:tcPr>
            <w:tcW w:w="2880" w:type="dxa"/>
          </w:tcPr>
          <w:p w:rsidR="00945EAA" w:rsidRDefault="006312BA">
            <w:pPr>
              <w:cnfStyle w:val="100000000000" w:firstRow="1" w:lastRow="0" w:firstColumn="0" w:lastColumn="0" w:oddVBand="0" w:evenVBand="0" w:oddHBand="0" w:evenHBand="0" w:firstRowFirstColumn="0" w:firstRowLastColumn="0" w:lastRowFirstColumn="0" w:lastRowLastColumn="0"/>
            </w:pPr>
            <w:r>
              <w:t>Reducer Output</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a) Hourly demand</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pickup_hour</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trips per hour</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b) Daily demand</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day_of_week</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trips per day + weekday/weekend totals</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c) Pickup location</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PULocationID</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trips per zone, top10/bottom10</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d) Revenue by location</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PULocationID</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count, total fare/tip/revenue, avg fare/dist</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e) Payment method</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payment_type</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trips, revenue, avg fare/tip</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f) Distance-based fare</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distance bucket</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avg fare/total/distance</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g) Routes</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PU-&gt;DO</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count &amp; revenue, top20 each</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h) Trip duration</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duration bucket</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avg fare/dist/tip</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i) Anomaly detection</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anomaly_type</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count per category, % flagged</w:t>
            </w:r>
          </w:p>
        </w:tc>
      </w:tr>
    </w:tbl>
    <w:p w:rsidR="00945EAA" w:rsidRDefault="00945EAA"/>
    <w:p w:rsidR="00945EAA" w:rsidRDefault="006312BA">
      <w:pPr>
        <w:pStyle w:val="Heading1"/>
      </w:pPr>
      <w:bookmarkStart w:id="12" w:name="_Toc238966167"/>
      <w:r>
        <w:t>8. Mapper and Reducer Implementation</w:t>
      </w:r>
      <w:bookmarkEnd w:id="12"/>
    </w:p>
    <w:p w:rsidR="00945EAA" w:rsidRDefault="006312BA">
      <w:r>
        <w:t>All 9 analyses plus the 2-stage revenue job are implemented as standalone Python scripts in mappers/ and reducers/ (on GitHub - see Section 17). Each uses only the Python standard library.</w:t>
      </w:r>
    </w:p>
    <w:p w:rsidR="00945EAA" w:rsidRDefault="006312BA">
      <w:pPr>
        <w:pStyle w:val="Heading2"/>
      </w:pPr>
      <w:bookmarkStart w:id="13" w:name="_Toc238966168"/>
      <w:r>
        <w:t>Evidence: MapReduce Job Execution (Console Output)</w:t>
      </w:r>
      <w:bookmarkEnd w:id="13"/>
    </w:p>
    <w:p w:rsidR="006312BA" w:rsidRDefault="006312BA" w:rsidP="006312BA">
      <w:r w:rsidRPr="00AF2611">
        <w:rPr>
          <w:noProof/>
        </w:rPr>
        <w:drawing>
          <wp:inline distT="0" distB="0" distL="0" distR="0" wp14:anchorId="0CA3B37E" wp14:editId="7F29B040">
            <wp:extent cx="5486400" cy="1938957"/>
            <wp:effectExtent l="0" t="0" r="0" b="4445"/>
            <wp:docPr id="7" name="Picture 7" descr="C:\Users\prizz\OneDrive\Desktop\BDE\Final HDFS 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zz\OneDrive\Desktop\BDE\Final HDFS results.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938957"/>
                    </a:xfrm>
                    <a:prstGeom prst="rect">
                      <a:avLst/>
                    </a:prstGeom>
                    <a:noFill/>
                    <a:ln>
                      <a:noFill/>
                    </a:ln>
                  </pic:spPr>
                </pic:pic>
              </a:graphicData>
            </a:graphic>
          </wp:inline>
        </w:drawing>
      </w:r>
      <w:r>
        <w:rPr>
          <w:b/>
        </w:rPr>
        <w:t xml:space="preserve">Explanation: </w:t>
      </w:r>
      <w:r>
        <w:rPr>
          <w:i/>
        </w:rPr>
        <w:t>Ran Hadoop.jar command on the hourly job for demonstration</w:t>
      </w:r>
    </w:p>
    <w:p w:rsidR="00945EAA" w:rsidRDefault="006312BA" w:rsidP="004B3DBE">
      <w:pPr>
        <w:pStyle w:val="Heading2"/>
      </w:pPr>
      <w:r>
        <w:br w:type="page"/>
      </w:r>
      <w:bookmarkStart w:id="14" w:name="_Toc238966169"/>
      <w:r>
        <w:lastRenderedPageBreak/>
        <w:t>9. Analytical Results</w:t>
      </w:r>
      <w:bookmarkEnd w:id="14"/>
    </w:p>
    <w:p w:rsidR="00945EAA" w:rsidRDefault="006312BA">
      <w:pPr>
        <w:pStyle w:val="Heading2"/>
      </w:pPr>
      <w:bookmarkStart w:id="15" w:name="_Toc238966170"/>
      <w:r>
        <w:t>9.1 Hourly Taxi Demand</w:t>
      </w:r>
      <w:bookmarkEnd w:id="15"/>
    </w:p>
    <w:p w:rsidR="00945EAA" w:rsidRDefault="00C07A66">
      <w:r w:rsidRPr="00C07A66">
        <w:rPr>
          <w:b/>
          <w:noProof/>
          <w:color w:val="C00000"/>
        </w:rPr>
        <w:drawing>
          <wp:inline distT="0" distB="0" distL="0" distR="0">
            <wp:extent cx="5486400" cy="2743200"/>
            <wp:effectExtent l="0" t="0" r="0" b="0"/>
            <wp:docPr id="19" name="Picture 19" descr="C:\taxi_project_assignment1\report_assets\01_trips_by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axi_project_assignment1\report_assets\01_trips_by_hour.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r w:rsidR="004B3DBE" w:rsidRPr="004B3DBE">
        <w:rPr>
          <w:b/>
          <w:color w:val="C00000"/>
        </w:rPr>
        <w:t xml:space="preserve"> </w:t>
      </w:r>
      <w:r w:rsidR="006312BA">
        <w:t>Busiest hour: 18:00 (445,654 trips). Quietest hour: 04:00 (54,195 trips). Demand rises steadily from the overnight low through a daytime climb, peaking during the evening commute/dinner window (17:00-21:00 all exceed 400,000 trips).</w:t>
      </w:r>
    </w:p>
    <w:p w:rsidR="00945EAA" w:rsidRDefault="006312BA">
      <w:pPr>
        <w:pStyle w:val="Heading2"/>
      </w:pPr>
      <w:bookmarkStart w:id="16" w:name="_Toc238966171"/>
      <w:r>
        <w:t>9.2 Daily Demand</w:t>
      </w:r>
      <w:bookmarkEnd w:id="16"/>
    </w:p>
    <w:p w:rsidR="004B3DBE" w:rsidRPr="004B3DBE" w:rsidRDefault="004B3DBE" w:rsidP="004B3DBE"/>
    <w:p w:rsidR="00945EAA" w:rsidRDefault="00C07A66">
      <w:r w:rsidRPr="00C07A66">
        <w:rPr>
          <w:b/>
          <w:noProof/>
          <w:color w:val="C00000"/>
        </w:rPr>
        <w:drawing>
          <wp:inline distT="0" distB="0" distL="0" distR="0">
            <wp:extent cx="5486400" cy="3086100"/>
            <wp:effectExtent l="0" t="0" r="0" b="0"/>
            <wp:docPr id="20" name="Picture 20" descr="C:\taxi_project_assignment1\report_assets\02_trips_by_d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axi_project_assignment1\report_assets\02_trips_by_day.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rsidR="004B3DBE" w:rsidRDefault="004B3DBE"/>
    <w:p w:rsidR="004B3DBE" w:rsidRDefault="004B3DBE"/>
    <w:p w:rsidR="004B3DBE" w:rsidRDefault="004B3DBE"/>
    <w:tbl>
      <w:tblPr>
        <w:tblStyle w:val="LightGrid-Accent1"/>
        <w:tblW w:w="0" w:type="auto"/>
        <w:tblLook w:val="04A0" w:firstRow="1" w:lastRow="0" w:firstColumn="1" w:lastColumn="0" w:noHBand="0" w:noVBand="1"/>
      </w:tblPr>
      <w:tblGrid>
        <w:gridCol w:w="4310"/>
        <w:gridCol w:w="4310"/>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Day</w:t>
            </w:r>
          </w:p>
        </w:tc>
        <w:tc>
          <w:tcPr>
            <w:tcW w:w="4320" w:type="dxa"/>
          </w:tcPr>
          <w:p w:rsidR="00945EAA" w:rsidRDefault="006312BA">
            <w:pPr>
              <w:cnfStyle w:val="100000000000" w:firstRow="1" w:lastRow="0" w:firstColumn="0" w:lastColumn="0" w:oddVBand="0" w:evenVBand="0" w:oddHBand="0" w:evenHBand="0" w:firstRowFirstColumn="0" w:firstRowLastColumn="0" w:lastRowFirstColumn="0" w:lastRowLastColumn="0"/>
            </w:pPr>
            <w:r>
              <w:t>Trips</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Monday</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661,489</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Tuesday</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869,458</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Wednesday</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937,522</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Thursday</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1,108,060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Friday</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1,106,614</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Saturday</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1,184,797</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Sunday</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790,699</w:t>
            </w:r>
          </w:p>
        </w:tc>
      </w:tr>
    </w:tbl>
    <w:p w:rsidR="00945EAA" w:rsidRDefault="00945EAA"/>
    <w:p w:rsidR="00945EAA" w:rsidRDefault="006312BA">
      <w:r>
        <w:t>Busiest day: Saturday (1,184,797 trips). Weekday total: 4,683,143 trips across 5 days (avg 936,629/day). Weekend total: 1,975,496 trips across 2 days (avg 987,748/day) - per-day demand is actually slightly higher on weekends despite weekdays contributing more total volume simply because there are more of them.</w:t>
      </w:r>
    </w:p>
    <w:p w:rsidR="00945EAA" w:rsidRDefault="006312BA">
      <w:pPr>
        <w:pStyle w:val="Heading2"/>
      </w:pPr>
      <w:bookmarkStart w:id="17" w:name="_Toc238966172"/>
      <w:r>
        <w:t>9.3 Pickup Location Analysis</w:t>
      </w:r>
      <w:bookmarkEnd w:id="17"/>
    </w:p>
    <w:p w:rsidR="00945EAA" w:rsidRDefault="00C07A66">
      <w:r w:rsidRPr="00C07A66">
        <w:rPr>
          <w:b/>
          <w:noProof/>
          <w:color w:val="C00000"/>
        </w:rPr>
        <w:drawing>
          <wp:inline distT="0" distB="0" distL="0" distR="0">
            <wp:extent cx="5486400" cy="3086100"/>
            <wp:effectExtent l="0" t="0" r="0" b="0"/>
            <wp:docPr id="21" name="Picture 21" descr="C:\taxi_project_assignment1\report_assets\03_top10_pickup_z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axi_project_assignment1\report_assets\03_top10_pickup_zones.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tbl>
      <w:tblPr>
        <w:tblStyle w:val="LightGrid-Accent1"/>
        <w:tblW w:w="0" w:type="auto"/>
        <w:tblLook w:val="04A0" w:firstRow="1" w:lastRow="0" w:firstColumn="1" w:lastColumn="0" w:noHBand="0" w:noVBand="1"/>
      </w:tblPr>
      <w:tblGrid>
        <w:gridCol w:w="4310"/>
        <w:gridCol w:w="4310"/>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Zone</w:t>
            </w:r>
          </w:p>
        </w:tc>
        <w:tc>
          <w:tcPr>
            <w:tcW w:w="4320" w:type="dxa"/>
          </w:tcPr>
          <w:p w:rsidR="00945EAA" w:rsidRDefault="006312BA">
            <w:pPr>
              <w:cnfStyle w:val="100000000000" w:firstRow="1" w:lastRow="0" w:firstColumn="0" w:lastColumn="0" w:oddVBand="0" w:evenVBand="0" w:oddHBand="0" w:evenHBand="0" w:firstRowFirstColumn="0" w:firstRowLastColumn="0" w:lastRowFirstColumn="0" w:lastRowLastColumn="0"/>
            </w:pPr>
            <w:r>
              <w:t>Trips</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237</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288,775</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236</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274,925</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161</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265,971</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132</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245,040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186</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197,920</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162</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196,943</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lastRenderedPageBreak/>
              <w:t>142</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193,090</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230</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185,840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79</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185,668</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234</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173,993</w:t>
            </w:r>
          </w:p>
        </w:tc>
      </w:tr>
    </w:tbl>
    <w:p w:rsidR="00945EAA" w:rsidRDefault="00945EAA"/>
    <w:p w:rsidR="00945EAA" w:rsidRDefault="006312BA">
      <w:r>
        <w:t>Top pickup zone: LocationID 237 (288,775 trips). Bottom zones (44, 204, 99, 5, 84 among others) recorded 1-4 trips across both months - very low-demand or peripheral zones.</w:t>
      </w:r>
    </w:p>
    <w:p w:rsidR="00945EAA" w:rsidRDefault="006312BA">
      <w:pPr>
        <w:pStyle w:val="Heading2"/>
      </w:pPr>
      <w:bookmarkStart w:id="18" w:name="_Toc238966173"/>
      <w:r>
        <w:t>Evidence: Final HDFS Results (Locations)</w:t>
      </w:r>
      <w:bookmarkEnd w:id="18"/>
    </w:p>
    <w:p w:rsidR="00945EAA" w:rsidRDefault="004B3DBE">
      <w:r w:rsidRPr="004B3DBE">
        <w:rPr>
          <w:b/>
          <w:color w:val="C00000"/>
        </w:rPr>
        <w:drawing>
          <wp:inline distT="0" distB="0" distL="0" distR="0" wp14:anchorId="3E637D30" wp14:editId="2E238106">
            <wp:extent cx="5486400" cy="30816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081655"/>
                    </a:xfrm>
                    <a:prstGeom prst="rect">
                      <a:avLst/>
                    </a:prstGeom>
                  </pic:spPr>
                </pic:pic>
              </a:graphicData>
            </a:graphic>
          </wp:inline>
        </w:drawing>
      </w:r>
    </w:p>
    <w:p w:rsidR="00945EAA" w:rsidRDefault="006312BA">
      <w:pPr>
        <w:pStyle w:val="Heading2"/>
      </w:pPr>
      <w:bookmarkStart w:id="19" w:name="_Toc238966174"/>
      <w:r>
        <w:t>9.4 Revenue by Pickup Location</w:t>
      </w:r>
      <w:bookmarkEnd w:id="19"/>
    </w:p>
    <w:tbl>
      <w:tblPr>
        <w:tblStyle w:val="LightGrid-Accent1"/>
        <w:tblW w:w="0" w:type="auto"/>
        <w:tblLook w:val="04A0" w:firstRow="1" w:lastRow="0" w:firstColumn="1" w:lastColumn="0" w:noHBand="0" w:noVBand="1"/>
      </w:tblPr>
      <w:tblGrid>
        <w:gridCol w:w="2873"/>
        <w:gridCol w:w="2872"/>
        <w:gridCol w:w="2875"/>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Rank</w:t>
            </w:r>
          </w:p>
        </w:tc>
        <w:tc>
          <w:tcPr>
            <w:tcW w:w="2880" w:type="dxa"/>
          </w:tcPr>
          <w:p w:rsidR="00945EAA" w:rsidRDefault="006312BA">
            <w:pPr>
              <w:cnfStyle w:val="100000000000" w:firstRow="1" w:lastRow="0" w:firstColumn="0" w:lastColumn="0" w:oddVBand="0" w:evenVBand="0" w:oddHBand="0" w:evenHBand="0" w:firstRowFirstColumn="0" w:firstRowLastColumn="0" w:lastRowFirstColumn="0" w:lastRowLastColumn="0"/>
            </w:pPr>
            <w:r>
              <w:t>Zone</w:t>
            </w:r>
          </w:p>
        </w:tc>
        <w:tc>
          <w:tcPr>
            <w:tcW w:w="2880" w:type="dxa"/>
          </w:tcPr>
          <w:p w:rsidR="00945EAA" w:rsidRDefault="006312BA">
            <w:pPr>
              <w:cnfStyle w:val="100000000000" w:firstRow="1" w:lastRow="0" w:firstColumn="0" w:lastColumn="0" w:oddVBand="0" w:evenVBand="0" w:oddHBand="0" w:evenHBand="0" w:firstRowFirstColumn="0" w:firstRowLastColumn="0" w:lastRowFirstColumn="0" w:lastRowLastColumn="0"/>
            </w:pPr>
            <w:r>
              <w:t>Total Revenue ($)</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1</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132</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18,933,471.83</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138</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10,439,445.17</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3</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161</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7,203,581.59</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4</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237</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6,316,098.94</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5</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236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6,227,023.66</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6</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230</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5,503,138.01</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7</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186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5,147,766.99</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8</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162</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5,112,397.41</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9</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79</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4,810,071.74</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10</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68</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4,584,294.15</w:t>
            </w:r>
          </w:p>
        </w:tc>
      </w:tr>
    </w:tbl>
    <w:p w:rsidR="00945EAA" w:rsidRDefault="00945EAA"/>
    <w:p w:rsidR="00945EAA" w:rsidRDefault="006312BA">
      <w:r>
        <w:t>Zone 132 leads revenue by nearly 2x the #2 zone despite ranking only #4 in trip count (Section 9.3) - a strong signal of high-value trips (consistent with an airport or long-haul origin).</w:t>
      </w:r>
    </w:p>
    <w:p w:rsidR="00945EAA" w:rsidRDefault="006312BA">
      <w:pPr>
        <w:pStyle w:val="Heading2"/>
      </w:pPr>
      <w:bookmarkStart w:id="20" w:name="_Toc238966175"/>
      <w:r>
        <w:lastRenderedPageBreak/>
        <w:t>Evidence: Intermediate MapReduce Output (Multi-Stage Job, Stage 1)</w:t>
      </w:r>
      <w:bookmarkEnd w:id="20"/>
    </w:p>
    <w:p w:rsidR="00945EAA" w:rsidRDefault="004B3DBE">
      <w:r w:rsidRPr="004B3DBE">
        <w:rPr>
          <w:b/>
          <w:color w:val="C00000"/>
        </w:rPr>
        <w:drawing>
          <wp:inline distT="0" distB="0" distL="0" distR="0" wp14:anchorId="2F4A34F0" wp14:editId="37BB3F4D">
            <wp:extent cx="5486400" cy="31165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116580"/>
                    </a:xfrm>
                    <a:prstGeom prst="rect">
                      <a:avLst/>
                    </a:prstGeom>
                  </pic:spPr>
                </pic:pic>
              </a:graphicData>
            </a:graphic>
          </wp:inline>
        </w:drawing>
      </w:r>
    </w:p>
    <w:p w:rsidR="00945EAA" w:rsidRDefault="006312BA">
      <w:pPr>
        <w:pStyle w:val="Heading2"/>
      </w:pPr>
      <w:bookmarkStart w:id="21" w:name="_Toc238966176"/>
      <w:r>
        <w:t>9.5 Payment Method Analysis</w:t>
      </w:r>
      <w:bookmarkEnd w:id="21"/>
    </w:p>
    <w:p w:rsidR="00945EAA" w:rsidRDefault="00C07A66">
      <w:r w:rsidRPr="00C07A66">
        <w:rPr>
          <w:b/>
          <w:noProof/>
          <w:color w:val="C00000"/>
        </w:rPr>
        <w:drawing>
          <wp:inline distT="0" distB="0" distL="0" distR="0">
            <wp:extent cx="5486400" cy="3526971"/>
            <wp:effectExtent l="0" t="0" r="0" b="0"/>
            <wp:docPr id="22" name="Picture 22" descr="C:\taxi_project_assignment1\report_assets\04_revenue_by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taxi_project_assignment1\report_assets\04_revenue_by_paymen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526971"/>
                    </a:xfrm>
                    <a:prstGeom prst="rect">
                      <a:avLst/>
                    </a:prstGeom>
                    <a:noFill/>
                    <a:ln>
                      <a:noFill/>
                    </a:ln>
                  </pic:spPr>
                </pic:pic>
              </a:graphicData>
            </a:graphic>
          </wp:inline>
        </w:drawing>
      </w:r>
    </w:p>
    <w:p w:rsidR="00C07A66" w:rsidRDefault="00C07A66"/>
    <w:p w:rsidR="00C07A66" w:rsidRDefault="00C07A66"/>
    <w:tbl>
      <w:tblPr>
        <w:tblStyle w:val="LightGrid-Accent1"/>
        <w:tblW w:w="0" w:type="auto"/>
        <w:tblLook w:val="04A0" w:firstRow="1" w:lastRow="0" w:firstColumn="1" w:lastColumn="0" w:noHBand="0" w:noVBand="1"/>
      </w:tblPr>
      <w:tblGrid>
        <w:gridCol w:w="1786"/>
        <w:gridCol w:w="1710"/>
        <w:gridCol w:w="1725"/>
        <w:gridCol w:w="1701"/>
        <w:gridCol w:w="1698"/>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lastRenderedPageBreak/>
              <w:t>Method</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Trips</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Total Revenue ($)</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Fare ($)</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Tip ($)</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Credit Card</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4,142,063</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120,906,807.01</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29.19</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4.08</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Flex Fare/Unspecified</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1,917,311</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62,034,832.88</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32.36</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0.40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Cash</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538,271</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13,276,495.61</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24.67</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0.00</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Dispute</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45,841</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1,296,600.57</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28.28</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0.00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No Charge</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15,153</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369,718.29</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24.40</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0.00</w:t>
            </w:r>
          </w:p>
        </w:tc>
      </w:tr>
    </w:tbl>
    <w:p w:rsidR="00945EAA" w:rsidRDefault="00945EAA"/>
    <w:p w:rsidR="00945EAA" w:rsidRDefault="006312BA">
      <w:r>
        <w:t>Credit Card contributes the most revenue ($120,906,807.01 across 4,142,063 trips). Credit card users tip decisively more (avg $4.08 vs $0.00 for cash) - though TLC data does not record cash tips at all, so this reflects a data-recording limitation as much as behavior.</w:t>
      </w:r>
    </w:p>
    <w:p w:rsidR="00945EAA" w:rsidRDefault="006312BA">
      <w:pPr>
        <w:pStyle w:val="Heading2"/>
      </w:pPr>
      <w:bookmarkStart w:id="22" w:name="_Toc238966177"/>
      <w:r>
        <w:lastRenderedPageBreak/>
        <w:t>9.6 Distance-Based Fare Analysis</w:t>
      </w:r>
      <w:bookmarkEnd w:id="22"/>
    </w:p>
    <w:p w:rsidR="00945EAA" w:rsidRDefault="00C07A66">
      <w:r w:rsidRPr="00C07A66">
        <w:rPr>
          <w:b/>
          <w:noProof/>
          <w:color w:val="C00000"/>
        </w:rPr>
        <w:drawing>
          <wp:inline distT="0" distB="0" distL="0" distR="0">
            <wp:extent cx="6400800" cy="4114800"/>
            <wp:effectExtent l="0" t="0" r="0" b="0"/>
            <wp:docPr id="23" name="Picture 23" descr="C:\taxi_project_assignment1\report_assets\05_trips_by_distance_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axi_project_assignment1\report_assets\05_trips_by_distance_category.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4114800"/>
                    </a:xfrm>
                    <a:prstGeom prst="rect">
                      <a:avLst/>
                    </a:prstGeom>
                    <a:noFill/>
                    <a:ln>
                      <a:noFill/>
                    </a:ln>
                  </pic:spPr>
                </pic:pic>
              </a:graphicData>
            </a:graphic>
          </wp:inline>
        </w:drawing>
      </w:r>
      <w:r w:rsidRPr="00C07A66">
        <w:rPr>
          <w:b/>
          <w:color w:val="C00000"/>
        </w:rPr>
        <w:t xml:space="preserve"> </w:t>
      </w:r>
      <w:r w:rsidRPr="00C07A66">
        <w:rPr>
          <w:b/>
          <w:noProof/>
          <w:color w:val="C00000"/>
        </w:rPr>
        <w:drawing>
          <wp:inline distT="0" distB="0" distL="0" distR="0">
            <wp:extent cx="5486400" cy="3526971"/>
            <wp:effectExtent l="0" t="0" r="0" b="0"/>
            <wp:docPr id="25" name="Picture 25" descr="C:\taxi_project_assignment1\report_assets\07_revenue_vs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axi_project_assignment1\report_assets\07_revenue_vs_distanc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3526971"/>
                    </a:xfrm>
                    <a:prstGeom prst="rect">
                      <a:avLst/>
                    </a:prstGeom>
                    <a:noFill/>
                    <a:ln>
                      <a:noFill/>
                    </a:ln>
                  </pic:spPr>
                </pic:pic>
              </a:graphicData>
            </a:graphic>
          </wp:inline>
        </w:drawing>
      </w:r>
    </w:p>
    <w:tbl>
      <w:tblPr>
        <w:tblStyle w:val="LightGrid-Accent1"/>
        <w:tblW w:w="0" w:type="auto"/>
        <w:tblLook w:val="04A0" w:firstRow="1" w:lastRow="0" w:firstColumn="1" w:lastColumn="0" w:noHBand="0" w:noVBand="1"/>
      </w:tblPr>
      <w:tblGrid>
        <w:gridCol w:w="1725"/>
        <w:gridCol w:w="1725"/>
        <w:gridCol w:w="1723"/>
        <w:gridCol w:w="1723"/>
        <w:gridCol w:w="1724"/>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lastRenderedPageBreak/>
              <w:t>Category</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Trips</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Fare ($)</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Total ($)</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Distance (mi)</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0-2mi</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3,526,386</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12.03</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19.29</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1.13</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2-5mi</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1,875,160</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22.36</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30.27</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3.09</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5-10mi</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768,975</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35.67</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46.24</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7.15</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10-20mi</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442,103</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57.78</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74.86</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14.40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20+mi</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46,015</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76.78</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97.06</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23.34</w:t>
            </w:r>
          </w:p>
        </w:tc>
      </w:tr>
    </w:tbl>
    <w:p w:rsidR="00945EAA" w:rsidRDefault="00945EAA"/>
    <w:p w:rsidR="00945EAA" w:rsidRDefault="006312BA">
      <w:r>
        <w:t>Most trips (3,526,386) fall in the 0-2 mile band. Highest average fare: 20+ miles ($76.78 avg fare, $97.06 avg total) - fares scale roughly linearly with distance.</w:t>
      </w:r>
    </w:p>
    <w:p w:rsidR="00945EAA" w:rsidRDefault="006312BA">
      <w:pPr>
        <w:pStyle w:val="Heading2"/>
      </w:pPr>
      <w:bookmarkStart w:id="23" w:name="_Toc238966178"/>
      <w:r>
        <w:t>9.7 Busiest Pickup-Dropoff Routes</w:t>
      </w:r>
      <w:bookmarkEnd w:id="23"/>
    </w:p>
    <w:p w:rsidR="00945EAA" w:rsidRDefault="00C07A66">
      <w:r w:rsidRPr="00C07A66">
        <w:rPr>
          <w:b/>
          <w:noProof/>
          <w:color w:val="C00000"/>
        </w:rPr>
        <w:drawing>
          <wp:inline distT="0" distB="0" distL="0" distR="0">
            <wp:extent cx="5486400" cy="3086100"/>
            <wp:effectExtent l="0" t="0" r="0" b="0"/>
            <wp:docPr id="26" name="Picture 26" descr="C:\taxi_project_assignment1\report_assets\06_top10_ro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taxi_project_assignment1\report_assets\06_top10_routes.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tbl>
      <w:tblPr>
        <w:tblStyle w:val="LightGrid-Accent1"/>
        <w:tblW w:w="0" w:type="auto"/>
        <w:tblLook w:val="04A0" w:firstRow="1" w:lastRow="0" w:firstColumn="1" w:lastColumn="0" w:noHBand="0" w:noVBand="1"/>
      </w:tblPr>
      <w:tblGrid>
        <w:gridCol w:w="2873"/>
        <w:gridCol w:w="2873"/>
        <w:gridCol w:w="2874"/>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Route</w:t>
            </w:r>
          </w:p>
        </w:tc>
        <w:tc>
          <w:tcPr>
            <w:tcW w:w="2880" w:type="dxa"/>
          </w:tcPr>
          <w:p w:rsidR="00945EAA" w:rsidRDefault="006312BA">
            <w:pPr>
              <w:cnfStyle w:val="100000000000" w:firstRow="1" w:lastRow="0" w:firstColumn="0" w:lastColumn="0" w:oddVBand="0" w:evenVBand="0" w:oddHBand="0" w:evenHBand="0" w:firstRowFirstColumn="0" w:firstRowLastColumn="0" w:lastRowFirstColumn="0" w:lastRowLastColumn="0"/>
            </w:pPr>
            <w:r>
              <w:t>Trips</w:t>
            </w:r>
          </w:p>
        </w:tc>
        <w:tc>
          <w:tcPr>
            <w:tcW w:w="2880" w:type="dxa"/>
          </w:tcPr>
          <w:p w:rsidR="00945EAA" w:rsidRDefault="006312BA">
            <w:pPr>
              <w:cnfStyle w:val="100000000000" w:firstRow="1" w:lastRow="0" w:firstColumn="0" w:lastColumn="0" w:oddVBand="0" w:evenVBand="0" w:oddHBand="0" w:evenHBand="0" w:firstRowFirstColumn="0" w:firstRowLastColumn="0" w:lastRowFirstColumn="0" w:lastRowLastColumn="0"/>
            </w:pPr>
            <w:r>
              <w:t>Revenue ($)</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237-&gt;236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44,020</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719,362.01</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236-&gt;237</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38,026</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650,055.83</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236-&gt;236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30,096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418,179.92</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237-&gt;237</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28,125</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410,025.70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161-&gt;237</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18,809</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361,713.70</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237-&gt;161</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17,037</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315,381.61</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239-&gt;238</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16,330</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235,441.93</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142-&gt;239</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15,971</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247,642.89</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161-&gt;236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15,586</w:t>
            </w:r>
          </w:p>
        </w:tc>
        <w:tc>
          <w:tcPr>
            <w:tcW w:w="2880" w:type="dxa"/>
          </w:tcPr>
          <w:p w:rsidR="00945EAA" w:rsidRDefault="006312BA">
            <w:pPr>
              <w:cnfStyle w:val="000000100000" w:firstRow="0" w:lastRow="0" w:firstColumn="0" w:lastColumn="0" w:oddVBand="0" w:evenVBand="0" w:oddHBand="1" w:evenHBand="0" w:firstRowFirstColumn="0" w:firstRowLastColumn="0" w:lastRowFirstColumn="0" w:lastRowLastColumn="0"/>
            </w:pPr>
            <w:r>
              <w:t>379,898.97</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945EAA" w:rsidRDefault="006312BA">
            <w:r>
              <w:t>141-&gt;236</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15,441</w:t>
            </w:r>
          </w:p>
        </w:tc>
        <w:tc>
          <w:tcPr>
            <w:tcW w:w="2880" w:type="dxa"/>
          </w:tcPr>
          <w:p w:rsidR="00945EAA" w:rsidRDefault="006312BA">
            <w:pPr>
              <w:cnfStyle w:val="000000010000" w:firstRow="0" w:lastRow="0" w:firstColumn="0" w:lastColumn="0" w:oddVBand="0" w:evenVBand="0" w:oddHBand="0" w:evenHBand="1" w:firstRowFirstColumn="0" w:firstRowLastColumn="0" w:lastRowFirstColumn="0" w:lastRowLastColumn="0"/>
            </w:pPr>
            <w:r>
              <w:t>256,422.60</w:t>
            </w:r>
          </w:p>
        </w:tc>
      </w:tr>
    </w:tbl>
    <w:p w:rsidR="00945EAA" w:rsidRDefault="00945EAA"/>
    <w:p w:rsidR="00945EAA" w:rsidRDefault="006312BA">
      <w:r>
        <w:lastRenderedPageBreak/>
        <w:t>Most frequent route: 237-&gt;236 (44,020 trips, $719,362.01 revenue) - a short intra-Manhattan hop. Notably, this is also the highest-revenue route in the top-20-by-count list, so at the very top the busiest and most profitable routes coincide here - unlike the zone-level pattern in Section 9.4, where the single highest-revenue zone (132) was not the highest-trip-count zone.</w:t>
      </w:r>
    </w:p>
    <w:p w:rsidR="00945EAA" w:rsidRDefault="006312BA">
      <w:pPr>
        <w:pStyle w:val="Heading2"/>
      </w:pPr>
      <w:bookmarkStart w:id="24" w:name="_Toc238966179"/>
      <w:r>
        <w:t>9.8 Trip Duration Analysis</w:t>
      </w:r>
      <w:bookmarkEnd w:id="24"/>
    </w:p>
    <w:tbl>
      <w:tblPr>
        <w:tblStyle w:val="LightGrid-Accent1"/>
        <w:tblW w:w="0" w:type="auto"/>
        <w:tblLook w:val="04A0" w:firstRow="1" w:lastRow="0" w:firstColumn="1" w:lastColumn="0" w:noHBand="0" w:noVBand="1"/>
      </w:tblPr>
      <w:tblGrid>
        <w:gridCol w:w="1724"/>
        <w:gridCol w:w="1725"/>
        <w:gridCol w:w="1723"/>
        <w:gridCol w:w="1725"/>
        <w:gridCol w:w="1723"/>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Duration</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Trips</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Fare ($)</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Distance (mi)</w:t>
            </w:r>
          </w:p>
        </w:tc>
        <w:tc>
          <w:tcPr>
            <w:tcW w:w="1728" w:type="dxa"/>
          </w:tcPr>
          <w:p w:rsidR="00945EAA" w:rsidRDefault="006312BA">
            <w:pPr>
              <w:cnfStyle w:val="100000000000" w:firstRow="1" w:lastRow="0" w:firstColumn="0" w:lastColumn="0" w:oddVBand="0" w:evenVBand="0" w:oddHBand="0" w:evenHBand="0" w:firstRowFirstColumn="0" w:firstRowLastColumn="0" w:lastRowFirstColumn="0" w:lastRowLastColumn="0"/>
            </w:pPr>
            <w:r>
              <w:t>Avg Tip ($)</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0-5min</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571,014</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7.95</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0.61</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1.70</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5-15min</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3,078,974</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12.84</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1.57</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1.95</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15-30min</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2,182,406</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25.82</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4.07</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2.82</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30-60min</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697,464</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47.50</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9.71</w:t>
            </w:r>
          </w:p>
        </w:tc>
        <w:tc>
          <w:tcPr>
            <w:tcW w:w="1728" w:type="dxa"/>
          </w:tcPr>
          <w:p w:rsidR="00945EAA" w:rsidRDefault="006312BA">
            <w:pPr>
              <w:cnfStyle w:val="000000010000" w:firstRow="0" w:lastRow="0" w:firstColumn="0" w:lastColumn="0" w:oddVBand="0" w:evenVBand="0" w:oddHBand="0" w:evenHBand="1" w:firstRowFirstColumn="0" w:firstRowLastColumn="0" w:lastRowFirstColumn="0" w:lastRowLastColumn="0"/>
            </w:pPr>
            <w:r>
              <w:t>5.60</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945EAA" w:rsidRDefault="006312BA">
            <w:r>
              <w:t>60+min</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128,781</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56.73</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14.43</w:t>
            </w:r>
          </w:p>
        </w:tc>
        <w:tc>
          <w:tcPr>
            <w:tcW w:w="1728" w:type="dxa"/>
          </w:tcPr>
          <w:p w:rsidR="00945EAA" w:rsidRDefault="006312BA">
            <w:pPr>
              <w:cnfStyle w:val="000000100000" w:firstRow="0" w:lastRow="0" w:firstColumn="0" w:lastColumn="0" w:oddVBand="0" w:evenVBand="0" w:oddHBand="1" w:evenHBand="0" w:firstRowFirstColumn="0" w:firstRowLastColumn="0" w:lastRowFirstColumn="0" w:lastRowLastColumn="0"/>
            </w:pPr>
            <w:r>
              <w:t>4.98</w:t>
            </w:r>
          </w:p>
        </w:tc>
      </w:tr>
    </w:tbl>
    <w:p w:rsidR="00945EAA" w:rsidRDefault="00945EAA"/>
    <w:p w:rsidR="00945EAA" w:rsidRDefault="006312BA">
      <w:r>
        <w:t>Most trips last 5-15 minutes. Highest average fare: 60+ minutes ($56.73). Interestingly, the highest average tip is the 30-60min bucket ($5.60), not the longest trips - possibly reflecting congestion-heavy trips where riders tip well despite a lower fare-per-minute.</w:t>
      </w:r>
    </w:p>
    <w:p w:rsidR="00945EAA" w:rsidRDefault="006312BA">
      <w:pPr>
        <w:pStyle w:val="Heading2"/>
      </w:pPr>
      <w:bookmarkStart w:id="25" w:name="_Toc238966180"/>
      <w:r>
        <w:t>Evidence: Final HDFS Results (Duration)</w:t>
      </w:r>
      <w:bookmarkEnd w:id="25"/>
    </w:p>
    <w:p w:rsidR="00945EAA" w:rsidRDefault="003D777B">
      <w:r w:rsidRPr="003D777B">
        <w:rPr>
          <w:b/>
          <w:color w:val="C00000"/>
        </w:rPr>
        <w:drawing>
          <wp:inline distT="0" distB="0" distL="0" distR="0" wp14:anchorId="6F89B0D2" wp14:editId="24CA61D9">
            <wp:extent cx="5486400" cy="99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990600"/>
                    </a:xfrm>
                    <a:prstGeom prst="rect">
                      <a:avLst/>
                    </a:prstGeom>
                  </pic:spPr>
                </pic:pic>
              </a:graphicData>
            </a:graphic>
          </wp:inline>
        </w:drawing>
      </w:r>
    </w:p>
    <w:p w:rsidR="00945EAA" w:rsidRDefault="006312BA">
      <w:pPr>
        <w:pStyle w:val="Heading2"/>
      </w:pPr>
      <w:bookmarkStart w:id="26" w:name="_Toc238966181"/>
      <w:r>
        <w:t>9.9 Anomaly Detection</w:t>
      </w:r>
      <w:bookmarkEnd w:id="26"/>
    </w:p>
    <w:tbl>
      <w:tblPr>
        <w:tblStyle w:val="LightGrid-Accent1"/>
        <w:tblW w:w="0" w:type="auto"/>
        <w:tblLook w:val="04A0" w:firstRow="1" w:lastRow="0" w:firstColumn="1" w:lastColumn="0" w:noHBand="0" w:noVBand="1"/>
      </w:tblPr>
      <w:tblGrid>
        <w:gridCol w:w="4312"/>
        <w:gridCol w:w="4308"/>
      </w:tblGrid>
      <w:tr w:rsidR="00945EAA" w:rsidTr="00945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Anomaly Type</w:t>
            </w:r>
          </w:p>
        </w:tc>
        <w:tc>
          <w:tcPr>
            <w:tcW w:w="4320" w:type="dxa"/>
          </w:tcPr>
          <w:p w:rsidR="00945EAA" w:rsidRDefault="006312BA">
            <w:pPr>
              <w:cnfStyle w:val="100000000000" w:firstRow="1" w:lastRow="0" w:firstColumn="0" w:lastColumn="0" w:oddVBand="0" w:evenVBand="0" w:oddHBand="0" w:evenHBand="0" w:firstRowFirstColumn="0" w:firstRowLastColumn="0" w:lastRowFirstColumn="0" w:lastRowLastColumn="0"/>
            </w:pPr>
            <w:r>
              <w:t>Count</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extreme_fare_per_mile</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82,347</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implausible_speed</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1,083</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too_fast_for_duration</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1</w:t>
            </w:r>
          </w:p>
        </w:tc>
      </w:tr>
      <w:tr w:rsidR="00945EAA" w:rsidTr="00945EA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total_less_than_fare</w:t>
            </w:r>
          </w:p>
        </w:tc>
        <w:tc>
          <w:tcPr>
            <w:tcW w:w="4320" w:type="dxa"/>
          </w:tcPr>
          <w:p w:rsidR="00945EAA" w:rsidRDefault="006312BA">
            <w:pPr>
              <w:cnfStyle w:val="000000010000" w:firstRow="0" w:lastRow="0" w:firstColumn="0" w:lastColumn="0" w:oddVBand="0" w:evenVBand="0" w:oddHBand="0" w:evenHBand="1" w:firstRowFirstColumn="0" w:firstRowLastColumn="0" w:lastRowFirstColumn="0" w:lastRowLastColumn="0"/>
            </w:pPr>
            <w:r>
              <w:t>5,239</w:t>
            </w:r>
          </w:p>
        </w:tc>
      </w:tr>
      <w:tr w:rsidR="00945EAA" w:rsidTr="00945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945EAA" w:rsidRDefault="006312BA">
            <w:r>
              <w:t>normal</w:t>
            </w:r>
          </w:p>
        </w:tc>
        <w:tc>
          <w:tcPr>
            <w:tcW w:w="4320" w:type="dxa"/>
          </w:tcPr>
          <w:p w:rsidR="00945EAA" w:rsidRDefault="006312BA">
            <w:pPr>
              <w:cnfStyle w:val="000000100000" w:firstRow="0" w:lastRow="0" w:firstColumn="0" w:lastColumn="0" w:oddVBand="0" w:evenVBand="0" w:oddHBand="1" w:evenHBand="0" w:firstRowFirstColumn="0" w:firstRowLastColumn="0" w:lastRowFirstColumn="0" w:lastRowLastColumn="0"/>
            </w:pPr>
            <w:r>
              <w:t>6,569,969</w:t>
            </w:r>
          </w:p>
        </w:tc>
      </w:tr>
    </w:tbl>
    <w:p w:rsidR="00945EAA" w:rsidRDefault="00945EAA"/>
    <w:p w:rsidR="00945EAA" w:rsidRDefault="006312BA">
      <w:r>
        <w:t>6,658,639 clean records scanned; 88,670 flagged (1.33%), dominated by extreme_fare_per_mile (82,347 records) - likely short trips with flat minimum fares or rate-code surcharges rather than fraud, worth a rate-code-aware follow-up review before any corrective action.</w:t>
      </w:r>
    </w:p>
    <w:p w:rsidR="00945EAA" w:rsidRDefault="006312BA">
      <w:r>
        <w:br w:type="page"/>
      </w:r>
    </w:p>
    <w:p w:rsidR="00945EAA" w:rsidRDefault="006312BA">
      <w:pPr>
        <w:pStyle w:val="Heading1"/>
      </w:pPr>
      <w:bookmarkStart w:id="27" w:name="_Toc238966182"/>
      <w:r>
        <w:lastRenderedPageBreak/>
        <w:t>10. Multi-Stage MapReduce</w:t>
      </w:r>
      <w:bookmarkEnd w:id="27"/>
    </w:p>
    <w:p w:rsidR="00945EAA" w:rsidRDefault="006312BA">
      <w:r>
        <w:t>Stage 1 (mapper_revenue.py + reducer_revenue.py) computes revenue statistics per pickup zone, writing to HDFS at /taxi_project_assignment1/output/revenue/. Stage 2 (mapper_top10_revenue.py + reducer_top10_revenue.py) reads that HDFS output directly as its input, re-keys every zone under a single constant key 'ALL' so all 263 zone totals funnel to one Reducer, and emits the globally sorted Top 10 by revenue (see table in Section 9.4).</w:t>
      </w:r>
    </w:p>
    <w:p w:rsidR="00945EAA" w:rsidRDefault="006312BA">
      <w:r>
        <w:rPr>
          <w:i/>
        </w:rPr>
        <w:t>The intermediate HDFS output (Stage 1's part-00000 file, screenshotted in Section 9.4) is preserved and used unmodified as Stage 2's -input path, satisfying the requirement to show intermediate output between stages.</w:t>
      </w:r>
    </w:p>
    <w:p w:rsidR="00945EAA" w:rsidRDefault="006312BA">
      <w:pPr>
        <w:pStyle w:val="Heading1"/>
      </w:pPr>
      <w:bookmarkStart w:id="28" w:name="_Toc238966183"/>
      <w:r>
        <w:t>11. YARN Analysis</w:t>
      </w:r>
      <w:bookmarkEnd w:id="28"/>
    </w:p>
    <w:p w:rsidR="00945EAA" w:rsidRDefault="006312BA">
      <w:r>
        <w:t>Each hadoop jar hadoop-streaming-*.jar submission is scheduled by YARN's ResourceManager and tracked at http://localhost:8088/cluster.</w:t>
      </w:r>
    </w:p>
    <w:p w:rsidR="00945EAA" w:rsidRDefault="006312BA">
      <w:pPr>
        <w:pStyle w:val="Heading2"/>
      </w:pPr>
      <w:bookmarkStart w:id="29" w:name="_Toc238966184"/>
      <w:r>
        <w:t>Evidence: YARN Application List</w:t>
      </w:r>
      <w:bookmarkEnd w:id="29"/>
    </w:p>
    <w:p w:rsidR="00945EAA" w:rsidRDefault="003D777B">
      <w:r w:rsidRPr="003D777B">
        <w:rPr>
          <w:b/>
          <w:color w:val="C00000"/>
        </w:rPr>
        <w:drawing>
          <wp:inline distT="0" distB="0" distL="0" distR="0" wp14:anchorId="2ABC5CCB" wp14:editId="04EA80AA">
            <wp:extent cx="5486400" cy="2976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976245"/>
                    </a:xfrm>
                    <a:prstGeom prst="rect">
                      <a:avLst/>
                    </a:prstGeom>
                  </pic:spPr>
                </pic:pic>
              </a:graphicData>
            </a:graphic>
          </wp:inline>
        </w:drawing>
      </w:r>
    </w:p>
    <w:p w:rsidR="00945EAA" w:rsidRDefault="006312BA">
      <w:pPr>
        <w:pStyle w:val="Heading2"/>
      </w:pPr>
      <w:bookmarkStart w:id="30" w:name="_Toc238966185"/>
      <w:r>
        <w:lastRenderedPageBreak/>
        <w:t>Evidence: YARN Application Detail Page</w:t>
      </w:r>
      <w:bookmarkEnd w:id="30"/>
    </w:p>
    <w:p w:rsidR="00945EAA" w:rsidRDefault="003D777B">
      <w:r w:rsidRPr="003D777B">
        <w:rPr>
          <w:b/>
          <w:color w:val="C00000"/>
        </w:rPr>
        <w:drawing>
          <wp:inline distT="0" distB="0" distL="0" distR="0" wp14:anchorId="5C1060C4" wp14:editId="712A7DA4">
            <wp:extent cx="5486400" cy="26276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627630"/>
                    </a:xfrm>
                    <a:prstGeom prst="rect">
                      <a:avLst/>
                    </a:prstGeom>
                  </pic:spPr>
                </pic:pic>
              </a:graphicData>
            </a:graphic>
          </wp:inline>
        </w:drawing>
      </w:r>
      <w:r w:rsidRPr="003D777B">
        <w:rPr>
          <w:b/>
          <w:color w:val="C00000"/>
        </w:rPr>
        <w:t xml:space="preserve"> </w:t>
      </w:r>
    </w:p>
    <w:p w:rsidR="00945EAA" w:rsidRDefault="006312BA">
      <w:r>
        <w:t>Several jobs showed Failed and Killed map/reduce tasks (visible in console output) that were automatically retried by YARN before the job completed successfully - direct evidence of MapReduce's fault-tolerance model working as designed on this cluster.</w:t>
      </w:r>
    </w:p>
    <w:p w:rsidR="00945EAA" w:rsidRDefault="006312BA" w:rsidP="00D07E41">
      <w:pPr>
        <w:pStyle w:val="Heading1"/>
      </w:pPr>
      <w:bookmarkStart w:id="31" w:name="_Toc238966186"/>
      <w:r>
        <w:t>12. Performance Comparison</w:t>
      </w:r>
      <w:bookmarkEnd w:id="31"/>
    </w:p>
    <w:p w:rsidR="00D07E41" w:rsidRPr="00D07E41" w:rsidRDefault="00D07E41" w:rsidP="00D07E41"/>
    <w:tbl>
      <w:tblPr>
        <w:tblStyle w:val="LightGrid-Accent1"/>
        <w:tblW w:w="0" w:type="auto"/>
        <w:tblLook w:val="04A0" w:firstRow="1" w:lastRow="0" w:firstColumn="1" w:lastColumn="0" w:noHBand="0" w:noVBand="1"/>
      </w:tblPr>
      <w:tblGrid>
        <w:gridCol w:w="3763"/>
        <w:gridCol w:w="1764"/>
        <w:gridCol w:w="2170"/>
      </w:tblGrid>
      <w:tr w:rsidR="00D07E41" w:rsidRPr="00D07E41" w:rsidTr="00D07E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jc w:val="cente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Metric</w:t>
            </w:r>
          </w:p>
        </w:tc>
        <w:tc>
          <w:tcPr>
            <w:tcW w:w="0" w:type="auto"/>
            <w:hideMark/>
          </w:tcPr>
          <w:p w:rsidR="00D07E41" w:rsidRPr="00D07E41" w:rsidRDefault="00D07E41" w:rsidP="00D07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Python/Pandas</w:t>
            </w:r>
          </w:p>
        </w:tc>
        <w:tc>
          <w:tcPr>
            <w:tcW w:w="0" w:type="auto"/>
            <w:hideMark/>
          </w:tcPr>
          <w:p w:rsidR="00D07E41" w:rsidRPr="00D07E41" w:rsidRDefault="00D07E41" w:rsidP="00D07E4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Streaming Pipeline</w:t>
            </w:r>
          </w:p>
        </w:tc>
      </w:tr>
      <w:tr w:rsidR="00D07E41" w:rsidRPr="00D07E41" w:rsidTr="00D07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Dataset size</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1007.9 MB</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1007.9 MB</w:t>
            </w:r>
          </w:p>
        </w:tc>
      </w:tr>
      <w:tr w:rsidR="00D07E41" w:rsidRPr="00D07E41" w:rsidTr="00D07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Number of records</w:t>
            </w:r>
          </w:p>
        </w:tc>
        <w:tc>
          <w:tcPr>
            <w:tcW w:w="0" w:type="auto"/>
            <w:hideMark/>
          </w:tcPr>
          <w:p w:rsidR="00D07E41" w:rsidRPr="00D07E41" w:rsidRDefault="00D07E41" w:rsidP="00D07E41">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6,658,639</w:t>
            </w:r>
          </w:p>
        </w:tc>
        <w:tc>
          <w:tcPr>
            <w:tcW w:w="0" w:type="auto"/>
            <w:hideMark/>
          </w:tcPr>
          <w:p w:rsidR="00D07E41" w:rsidRPr="00D07E41" w:rsidRDefault="00D07E41" w:rsidP="00D07E41">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6,658,639</w:t>
            </w:r>
          </w:p>
        </w:tc>
      </w:tr>
      <w:tr w:rsidR="00D07E41" w:rsidRPr="00D07E41" w:rsidTr="00D07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Execution time</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76.85 seconds</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214.97 seconds</w:t>
            </w:r>
          </w:p>
        </w:tc>
      </w:tr>
      <w:tr w:rsidR="00D07E41" w:rsidRPr="00D07E41" w:rsidTr="00D07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Output size</w:t>
            </w:r>
          </w:p>
        </w:tc>
        <w:tc>
          <w:tcPr>
            <w:tcW w:w="0" w:type="auto"/>
            <w:hideMark/>
          </w:tcPr>
          <w:p w:rsidR="00D07E41" w:rsidRPr="00D07E41" w:rsidRDefault="00D07E41" w:rsidP="00D07E41">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12.0 KB</w:t>
            </w:r>
          </w:p>
        </w:tc>
        <w:tc>
          <w:tcPr>
            <w:tcW w:w="0" w:type="auto"/>
            <w:hideMark/>
          </w:tcPr>
          <w:p w:rsidR="00D07E41" w:rsidRPr="00D07E41" w:rsidRDefault="00D07E41" w:rsidP="00D07E41">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12.0 KB</w:t>
            </w:r>
          </w:p>
        </w:tc>
      </w:tr>
      <w:tr w:rsidR="00D07E41" w:rsidRPr="00D07E41" w:rsidTr="00D07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Peak memory usage</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1671.1 MB</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Not measured</w:t>
            </w:r>
          </w:p>
        </w:tc>
      </w:tr>
      <w:tr w:rsidR="00D07E41" w:rsidRPr="00D07E41" w:rsidTr="00D07E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Estimated mapper tasks on cluster</w:t>
            </w:r>
          </w:p>
        </w:tc>
        <w:tc>
          <w:tcPr>
            <w:tcW w:w="0" w:type="auto"/>
            <w:hideMark/>
          </w:tcPr>
          <w:p w:rsidR="00D07E41" w:rsidRPr="00D07E41" w:rsidRDefault="00D07E41" w:rsidP="00D07E41">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N/A</w:t>
            </w:r>
          </w:p>
        </w:tc>
        <w:tc>
          <w:tcPr>
            <w:tcW w:w="0" w:type="auto"/>
            <w:hideMark/>
          </w:tcPr>
          <w:p w:rsidR="00D07E41" w:rsidRPr="00D07E41" w:rsidRDefault="00D07E41" w:rsidP="00D07E41">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8</w:t>
            </w:r>
          </w:p>
        </w:tc>
      </w:tr>
      <w:tr w:rsidR="00D07E41" w:rsidRPr="00D07E41" w:rsidTr="00D07E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D07E41" w:rsidRPr="00D07E41" w:rsidRDefault="00D07E41" w:rsidP="00D07E41">
            <w:pPr>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Estimated reducer tasks on cluster</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N/A</w:t>
            </w:r>
          </w:p>
        </w:tc>
        <w:tc>
          <w:tcPr>
            <w:tcW w:w="0" w:type="auto"/>
            <w:hideMark/>
          </w:tcPr>
          <w:p w:rsidR="00D07E41" w:rsidRPr="00D07E41" w:rsidRDefault="00D07E41" w:rsidP="00D07E4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D07E41">
              <w:rPr>
                <w:rFonts w:ascii="Times New Roman" w:eastAsia="Times New Roman" w:hAnsi="Times New Roman" w:cs="Times New Roman"/>
                <w:sz w:val="24"/>
                <w:szCs w:val="24"/>
              </w:rPr>
              <w:t>1</w:t>
            </w:r>
          </w:p>
        </w:tc>
      </w:tr>
    </w:tbl>
    <w:p w:rsidR="00D07E41" w:rsidRDefault="00D07E41">
      <w:pPr>
        <w:pStyle w:val="Heading2"/>
        <w:rPr>
          <w:rFonts w:ascii="Calibri" w:eastAsiaTheme="minorEastAsia" w:hAnsi="Calibri" w:cstheme="minorBidi"/>
          <w:b w:val="0"/>
          <w:bCs w:val="0"/>
          <w:color w:val="auto"/>
          <w:sz w:val="22"/>
          <w:szCs w:val="22"/>
        </w:rPr>
      </w:pPr>
      <w:bookmarkStart w:id="32" w:name="_Toc238966187"/>
    </w:p>
    <w:p w:rsidR="00D07E41" w:rsidRDefault="00D07E41">
      <w:pPr>
        <w:pStyle w:val="Heading2"/>
        <w:rPr>
          <w:rFonts w:ascii="Calibri" w:eastAsiaTheme="minorEastAsia" w:hAnsi="Calibri" w:cstheme="minorBidi"/>
          <w:b w:val="0"/>
          <w:bCs w:val="0"/>
          <w:color w:val="auto"/>
          <w:sz w:val="22"/>
          <w:szCs w:val="22"/>
        </w:rPr>
      </w:pPr>
    </w:p>
    <w:p w:rsidR="00945EAA" w:rsidRDefault="006312BA">
      <w:pPr>
        <w:pStyle w:val="Heading2"/>
      </w:pPr>
      <w:r>
        <w:t>Evidence: Performance Comparison Output</w:t>
      </w:r>
      <w:bookmarkEnd w:id="32"/>
    </w:p>
    <w:p w:rsidR="00945EAA" w:rsidRDefault="00D07E41">
      <w:r w:rsidRPr="00D07E41">
        <w:rPr>
          <w:b/>
          <w:color w:val="C00000"/>
        </w:rPr>
        <w:drawing>
          <wp:inline distT="0" distB="0" distL="0" distR="0" wp14:anchorId="41E5BB34" wp14:editId="6BEC5360">
            <wp:extent cx="5486400" cy="129159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1291590"/>
                    </a:xfrm>
                    <a:prstGeom prst="rect">
                      <a:avLst/>
                    </a:prstGeom>
                  </pic:spPr>
                </pic:pic>
              </a:graphicData>
            </a:graphic>
          </wp:inline>
        </w:drawing>
      </w:r>
    </w:p>
    <w:p w:rsidR="00945EAA" w:rsidRDefault="006312BA">
      <w:r>
        <w:t>Discussion: at this dataset scale on a single machine, Pandas is typically faster in wall-clock time due to no process-spawn/text-parsing overhead. Hadoop MapReduce's real value is horizontal scalability and fault tolerance (observed first-hand in Section 11's retried tasks) - advantages that compound at multi-GB-to-TB scale and in continuously-running production pipelines, not necessarily at this single-node, two-month test.</w:t>
      </w:r>
    </w:p>
    <w:p w:rsidR="00945EAA" w:rsidRDefault="006312BA">
      <w:r>
        <w:br w:type="page"/>
      </w:r>
    </w:p>
    <w:p w:rsidR="00945EAA" w:rsidRDefault="006312BA">
      <w:pPr>
        <w:pStyle w:val="Heading1"/>
      </w:pPr>
      <w:bookmarkStart w:id="33" w:name="_Toc238966188"/>
      <w:r>
        <w:lastRenderedPageBreak/>
        <w:t>13. Business Insights (Final Business Questions)</w:t>
      </w:r>
      <w:bookmarkEnd w:id="33"/>
    </w:p>
    <w:p w:rsidR="00945EAA" w:rsidRDefault="006312BA">
      <w:r>
        <w:rPr>
          <w:b/>
        </w:rPr>
        <w:t>a) What is the busiest hour for taxi demand?</w:t>
      </w:r>
    </w:p>
    <w:p w:rsidR="00945EAA" w:rsidRDefault="006312BA">
      <w:r>
        <w:t>18:00, with 445,654 trips - the evening commute/dinner peak.</w:t>
      </w:r>
    </w:p>
    <w:p w:rsidR="00945EAA" w:rsidRDefault="006312BA">
      <w:r>
        <w:rPr>
          <w:b/>
        </w:rPr>
        <w:t>b) What is the busiest day of the week?</w:t>
      </w:r>
    </w:p>
    <w:p w:rsidR="00945EAA" w:rsidRDefault="006312BA">
      <w:r>
        <w:t>Saturday, with 1,184,797 trips. Per-day, weekends actually average slightly higher demand (987,748/day) than weekdays (936,629/day), even though weekdays contribute more total monthly volume simply by having more days.</w:t>
      </w:r>
    </w:p>
    <w:p w:rsidR="00945EAA" w:rsidRDefault="006312BA">
      <w:r>
        <w:rPr>
          <w:b/>
        </w:rPr>
        <w:t>c) Which pickup zones generate the most trips?</w:t>
      </w:r>
    </w:p>
    <w:p w:rsidR="00945EAA" w:rsidRDefault="006312BA">
      <w:r>
        <w:t>LocationID 237 (288,775 trips), followed by 236, 161, 132, 186.</w:t>
      </w:r>
    </w:p>
    <w:p w:rsidR="00945EAA" w:rsidRDefault="006312BA">
      <w:r>
        <w:rPr>
          <w:b/>
        </w:rPr>
        <w:t>d) Which pickup zones generate the most revenue?</w:t>
      </w:r>
    </w:p>
    <w:p w:rsidR="00945EAA" w:rsidRDefault="006312BA">
      <w:r>
        <w:t>LocationID 132 ($18,933,471.83) - nearly 2x the #2 zone (138, $10,439,445.17) despite not leading in trip count.</w:t>
      </w:r>
    </w:p>
    <w:p w:rsidR="00945EAA" w:rsidRDefault="006312BA">
      <w:r>
        <w:rPr>
          <w:b/>
        </w:rPr>
        <w:t>e) Which payment method contributes the most revenue?</w:t>
      </w:r>
    </w:p>
    <w:p w:rsidR="00945EAA" w:rsidRDefault="006312BA">
      <w:r>
        <w:t>Credit Card: $120,906,807.01 across 4,142,063 trips.</w:t>
      </w:r>
    </w:p>
    <w:p w:rsidR="00945EAA" w:rsidRDefault="006312BA">
      <w:r>
        <w:rPr>
          <w:b/>
        </w:rPr>
        <w:t>f) Do credit-card users generate more tips?</w:t>
      </w:r>
    </w:p>
    <w:p w:rsidR="00945EAA" w:rsidRDefault="006312BA">
      <w:r>
        <w:t>Yes - avg tip $4.08 for credit card vs $0.00 recorded for cash. TLC data does not capture cash tips at all, so this reflects a data-recording limitation as much as rider behavior.</w:t>
      </w:r>
    </w:p>
    <w:p w:rsidR="00945EAA" w:rsidRDefault="006312BA">
      <w:r>
        <w:rPr>
          <w:b/>
        </w:rPr>
        <w:t>g) What distance category produces the highest average fare?</w:t>
      </w:r>
    </w:p>
    <w:p w:rsidR="00945EAA" w:rsidRDefault="006312BA">
      <w:r>
        <w:t>20+ miles: avg fare $76.78, avg total $97.06.</w:t>
      </w:r>
    </w:p>
    <w:p w:rsidR="00945EAA" w:rsidRDefault="006312BA">
      <w:r>
        <w:rPr>
          <w:b/>
        </w:rPr>
        <w:t>h) What are the most frequently travelled routes?</w:t>
      </w:r>
    </w:p>
    <w:p w:rsidR="00945EAA" w:rsidRDefault="006312BA">
      <w:r>
        <w:t>237-&gt;236 (44,020 trips), then 236-&gt;237 (38,026) - short intra-Manhattan hops dominate frequency.</w:t>
      </w:r>
    </w:p>
    <w:p w:rsidR="00945EAA" w:rsidRDefault="006312BA">
      <w:r>
        <w:rPr>
          <w:b/>
        </w:rPr>
        <w:t>i) Are the most frequent routes also the most profitable?</w:t>
      </w:r>
    </w:p>
    <w:p w:rsidR="00945EAA" w:rsidRDefault="006312BA">
      <w:r>
        <w:t>At the top, yes: 237-&gt;236 is both the most-frequent AND highest-revenue route in the top-20 list ($719,362.01). However, at the zone level (Section 9.4), the single highest-revenue zone (132) was not the highest-trip-count zone - so frequency and profitability align at the route level here but diverge at the broader zone level, suggesting a mix of high-volume short hops and lower-volume high-value trips both driving revenue.</w:t>
      </w:r>
    </w:p>
    <w:p w:rsidR="00945EAA" w:rsidRDefault="006312BA">
      <w:r>
        <w:rPr>
          <w:b/>
        </w:rPr>
        <w:t>j) What percentage of records contain potential anomalies?</w:t>
      </w:r>
    </w:p>
    <w:p w:rsidR="00945EAA" w:rsidRDefault="006312BA">
      <w:r>
        <w:lastRenderedPageBreak/>
        <w:t>1.33% (88,670 of 6,658,639 clean records), dominated by extreme fare-per-mile cases.</w:t>
      </w:r>
    </w:p>
    <w:p w:rsidR="00945EAA" w:rsidRDefault="006312BA">
      <w:r>
        <w:rPr>
          <w:b/>
        </w:rPr>
        <w:t>k) What transportation insights can management derive?</w:t>
      </w:r>
    </w:p>
    <w:p w:rsidR="00945EAA" w:rsidRDefault="006312BA">
      <w:r>
        <w:t>(1) Fleet allocation should peak around 5-9 PM and stay elevated through Saturday, with weekend per-day demand slightly exceeding weekday per-day demand. (2) Zone 132 warrants special commercial attention - it drives outsized revenue on modest volume. (3) Short (0-2mi) trips are the volume backbone but least profitable per trip. (4) Cash-tip blindness in the data means true driver earnings from cash fares are undercounted in any tip-based incentive model.</w:t>
      </w:r>
    </w:p>
    <w:p w:rsidR="00945EAA" w:rsidRDefault="006312BA">
      <w:r>
        <w:rPr>
          <w:b/>
        </w:rPr>
        <w:t>l) When does Hadoop MapReduce provide a meaningful advantage over conventional processing?</w:t>
      </w:r>
    </w:p>
    <w:p w:rsidR="00945EAA" w:rsidRDefault="006312BA">
      <w:r>
        <w:t>When the dataset no longer fits comfortably in one machine's memory/CPU budget, when the same job runs repeatedly across a growing archive at production scale, or when fault-tolerant, unattended distributed execution is required (as observed in Section 11's automatic task retries) - not necessarily at this single-month-scale, single-node test, where Pandas is simpler and faster.</w:t>
      </w:r>
    </w:p>
    <w:p w:rsidR="00945EAA" w:rsidRDefault="006312BA">
      <w:pPr>
        <w:pStyle w:val="Heading1"/>
      </w:pPr>
      <w:bookmarkStart w:id="34" w:name="_Toc238966189"/>
      <w:r>
        <w:t>14. Limitations</w:t>
      </w:r>
      <w:bookmarkEnd w:id="34"/>
    </w:p>
    <w:p w:rsidR="00945EAA" w:rsidRDefault="006312BA">
      <w:pPr>
        <w:pStyle w:val="ListBullet"/>
      </w:pPr>
      <w:r>
        <w:t>Two months of data used (7,124,755 raw records) - satisfies the brief's 5M-record threshold.</w:t>
      </w:r>
    </w:p>
    <w:p w:rsidR="00945EAA" w:rsidRDefault="006312BA">
      <w:pPr>
        <w:pStyle w:val="ListBullet"/>
      </w:pPr>
      <w:r>
        <w:t>TLC data does not record cash tips, understating true tip totals for cash payments.</w:t>
      </w:r>
    </w:p>
    <w:p w:rsidR="00945EAA" w:rsidRDefault="006312BA">
      <w:pPr>
        <w:pStyle w:val="ListBullet"/>
      </w:pPr>
      <w:r>
        <w:t>LocationIDs shown without a joined TLC zone-name lookup table.</w:t>
      </w:r>
    </w:p>
    <w:p w:rsidR="00945EAA" w:rsidRDefault="006312BA">
      <w:pPr>
        <w:pStyle w:val="ListBullet"/>
      </w:pPr>
      <w:r>
        <w:t>Anomaly thresholds are heuristic, not tuned against labeled fraud/error data.</w:t>
      </w:r>
    </w:p>
    <w:p w:rsidR="00945EAA" w:rsidRDefault="006312BA">
      <w:pPr>
        <w:pStyle w:val="ListBullet"/>
      </w:pPr>
      <w:r>
        <w:t>[Add any environment-specific limitations you personally encountered, e.g. single-node cluster constraints, JDK 17 compatibility fixes required.]</w:t>
      </w:r>
    </w:p>
    <w:p w:rsidR="00945EAA" w:rsidRDefault="006312BA">
      <w:pPr>
        <w:pStyle w:val="Heading1"/>
      </w:pPr>
      <w:bookmarkStart w:id="35" w:name="_Toc238966190"/>
      <w:r>
        <w:t>15. Conclusion</w:t>
      </w:r>
      <w:bookmarkEnd w:id="35"/>
    </w:p>
    <w:p w:rsidR="00945EAA" w:rsidRDefault="006312BA">
      <w:r>
        <w:t>This project implemented a complete Hadoop Streaming analytics pipeline for NYC TLC Yellow Taxi data on a real Hadoop 3.5.0 cluster: documented data cleaning removing 6.54% of clearly invalid records from 7,124,755 raw trips; nine single-stage MapReduce analyses covering demand, location, revenue, payment, distance, route, duration, and anomaly dimensions; a two-stage MapReduce workflow chaining zone-revenue aggregation into a global Top-10; and a performance comparison against Pandas surfacing the real trade-off between single-node convenience and distributed scalability. Key findings: demand peaks at 18:00 and on Saturdays; Zone 237 leads in trip volume while Zone 132 leads in revenue; Credit Card is the dominant payment method by both volume and tipping; and 1.33% of records show anomaly indicators warranting further review.</w:t>
      </w:r>
    </w:p>
    <w:p w:rsidR="00945EAA" w:rsidRDefault="006312BA">
      <w:pPr>
        <w:pStyle w:val="Heading1"/>
      </w:pPr>
      <w:bookmarkStart w:id="36" w:name="_Toc238966191"/>
      <w:r>
        <w:lastRenderedPageBreak/>
        <w:t>16. References</w:t>
      </w:r>
      <w:bookmarkEnd w:id="36"/>
    </w:p>
    <w:p w:rsidR="00945EAA" w:rsidRDefault="006312BA">
      <w:pPr>
        <w:pStyle w:val="ListBullet"/>
      </w:pPr>
      <w:r>
        <w:t>NYC Taxi &amp; Limousine Commission. TLC Trip Record Data. https://www.nyc.gov/site/tlc/about/tlc-trip-record-data.page</w:t>
      </w:r>
    </w:p>
    <w:p w:rsidR="00945EAA" w:rsidRDefault="006312BA">
      <w:pPr>
        <w:pStyle w:val="ListBullet"/>
      </w:pPr>
      <w:r>
        <w:t>Apache Hadoop Documentation. https://hadoop.apache.org/docs/stable/</w:t>
      </w:r>
    </w:p>
    <w:p w:rsidR="00945EAA" w:rsidRDefault="006312BA">
      <w:pPr>
        <w:pStyle w:val="ListBullet"/>
      </w:pPr>
      <w:r>
        <w:t>Apache Hadoop Streaming Guide. https://hadoop.apache.org/docs/stable/hadoop-streaming/HadoopStreaming.html</w:t>
      </w:r>
    </w:p>
    <w:sectPr w:rsidR="00945EAA" w:rsidSect="00034616">
      <w:footerReference w:type="default" r:id="rId2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7AB9" w:rsidRDefault="009A7AB9" w:rsidP="00D07E41">
      <w:pPr>
        <w:spacing w:after="0" w:line="240" w:lineRule="auto"/>
      </w:pPr>
      <w:r>
        <w:separator/>
      </w:r>
    </w:p>
  </w:endnote>
  <w:endnote w:type="continuationSeparator" w:id="0">
    <w:p w:rsidR="009A7AB9" w:rsidRDefault="009A7AB9" w:rsidP="00D07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E41" w:rsidRDefault="00D07E41">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ED16E1">
      <w:rPr>
        <w:caps/>
        <w:noProof/>
        <w:color w:val="4F81BD" w:themeColor="accent1"/>
      </w:rPr>
      <w:t>21</w:t>
    </w:r>
    <w:r>
      <w:rPr>
        <w:caps/>
        <w:noProof/>
        <w:color w:val="4F81BD" w:themeColor="accent1"/>
      </w:rPr>
      <w:fldChar w:fldCharType="end"/>
    </w:r>
  </w:p>
  <w:p w:rsidR="00D07E41" w:rsidRDefault="00D07E4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7AB9" w:rsidRDefault="009A7AB9" w:rsidP="00D07E41">
      <w:pPr>
        <w:spacing w:after="0" w:line="240" w:lineRule="auto"/>
      </w:pPr>
      <w:r>
        <w:separator/>
      </w:r>
    </w:p>
  </w:footnote>
  <w:footnote w:type="continuationSeparator" w:id="0">
    <w:p w:rsidR="009A7AB9" w:rsidRDefault="009A7AB9" w:rsidP="00D07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D777B"/>
    <w:rsid w:val="004B3DBE"/>
    <w:rsid w:val="00566DEE"/>
    <w:rsid w:val="006312BA"/>
    <w:rsid w:val="00945EAA"/>
    <w:rsid w:val="009A7AB9"/>
    <w:rsid w:val="00AA1D8D"/>
    <w:rsid w:val="00B47730"/>
    <w:rsid w:val="00C07A66"/>
    <w:rsid w:val="00CB0664"/>
    <w:rsid w:val="00D07E41"/>
    <w:rsid w:val="00ED1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4D4B8"/>
  <w14:defaultImageDpi w14:val="300"/>
  <w15:docId w15:val="{9EA60194-6727-43C8-8C2A-012746DC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312BA"/>
    <w:pPr>
      <w:spacing w:after="100"/>
    </w:pPr>
  </w:style>
  <w:style w:type="paragraph" w:styleId="TOC2">
    <w:name w:val="toc 2"/>
    <w:basedOn w:val="Normal"/>
    <w:next w:val="Normal"/>
    <w:autoRedefine/>
    <w:uiPriority w:val="39"/>
    <w:unhideWhenUsed/>
    <w:rsid w:val="006312BA"/>
    <w:pPr>
      <w:spacing w:after="100"/>
      <w:ind w:left="220"/>
    </w:pPr>
  </w:style>
  <w:style w:type="character" w:styleId="Hyperlink">
    <w:name w:val="Hyperlink"/>
    <w:basedOn w:val="DefaultParagraphFont"/>
    <w:uiPriority w:val="99"/>
    <w:unhideWhenUsed/>
    <w:rsid w:val="006312B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960477">
      <w:bodyDiv w:val="1"/>
      <w:marLeft w:val="0"/>
      <w:marRight w:val="0"/>
      <w:marTop w:val="0"/>
      <w:marBottom w:val="0"/>
      <w:divBdr>
        <w:top w:val="none" w:sz="0" w:space="0" w:color="auto"/>
        <w:left w:val="none" w:sz="0" w:space="0" w:color="auto"/>
        <w:bottom w:val="none" w:sz="0" w:space="0" w:color="auto"/>
        <w:right w:val="none" w:sz="0" w:space="0" w:color="auto"/>
      </w:divBdr>
    </w:div>
    <w:div w:id="354233516">
      <w:bodyDiv w:val="1"/>
      <w:marLeft w:val="0"/>
      <w:marRight w:val="0"/>
      <w:marTop w:val="0"/>
      <w:marBottom w:val="0"/>
      <w:divBdr>
        <w:top w:val="none" w:sz="0" w:space="0" w:color="auto"/>
        <w:left w:val="none" w:sz="0" w:space="0" w:color="auto"/>
        <w:bottom w:val="none" w:sz="0" w:space="0" w:color="auto"/>
        <w:right w:val="none" w:sz="0" w:space="0" w:color="auto"/>
      </w:divBdr>
    </w:div>
    <w:div w:id="9349393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4EA5E-D4F6-46A4-8010-2175FEADF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2933</Words>
  <Characters>16720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Murenzi</cp:lastModifiedBy>
  <cp:revision>3</cp:revision>
  <dcterms:created xsi:type="dcterms:W3CDTF">2026-08-30T06:49:00Z</dcterms:created>
  <dcterms:modified xsi:type="dcterms:W3CDTF">2026-08-30T06:50:00Z</dcterms:modified>
  <cp:category/>
</cp:coreProperties>
</file>